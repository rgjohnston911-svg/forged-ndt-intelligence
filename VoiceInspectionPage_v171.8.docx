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DEPLOY176 — src/pages/VoiceInspectionPage.tsx v16.6m</w:t>
      </w:r>
    </w:p>
    <w:p>
      <w:r>
        <w:t>// v16.6m: HARD CONFIDENCE GATE + FORCED REALITY ENFORCEMENT LAYER</w:t>
      </w:r>
    </w:p>
    <w:p>
      <w:r>
        <w:t>//</w:t>
      </w:r>
    </w:p>
    <w:p>
      <w:r>
        <w:t>// DEPLOY176 closes four of the five gaps called out by GPT eval across</w:t>
      </w:r>
    </w:p>
    <w:p>
      <w:r>
        <w:t>// three consecutive scenarios: evidence enforcement, mechanism-specific</w:t>
      </w:r>
    </w:p>
    <w:p>
      <w:r>
        <w:t>// method mapping, disposition authority escalation on structural</w:t>
      </w:r>
    </w:p>
    <w:p>
      <w:r>
        <w:t>// instability, and the "report produced at 36% confidence" problem.</w:t>
      </w:r>
    </w:p>
    <w:p>
      <w:r>
        <w:t>//</w:t>
      </w:r>
    </w:p>
    <w:p>
      <w:r>
        <w:t>// LOCKED CONFIG (per scoping Q&amp;A):</w:t>
      </w:r>
    </w:p>
    <w:p>
      <w:r>
        <w:t>//   1. Hard Confidence Gate: 0.60 threshold, HIGH + CRITICAL tiers only.</w:t>
      </w:r>
    </w:p>
    <w:p>
      <w:r>
        <w:t>//      Decision-core internal gate UNCHANGED at 0.58. Intentional</w:t>
      </w:r>
    </w:p>
    <w:p>
      <w:r>
        <w:t>//      asymmetry: detect early at 0.58, decide carefully at 0.60.</w:t>
      </w:r>
    </w:p>
    <w:p>
      <w:r>
        <w:t>//   2. Report mode: PROVISIONAL - failure narrative, contradiction</w:t>
      </w:r>
    </w:p>
    <w:p>
      <w:r>
        <w:t>//      matrix, and mechanism hypotheses remain VISIBLE when the gate</w:t>
      </w:r>
    </w:p>
    <w:p>
      <w:r>
        <w:t>//      fires. Final disposition and inspector action card are BLOCKED.</w:t>
      </w:r>
    </w:p>
    <w:p>
      <w:r>
        <w:t>//   3. Mechanism coverage: all 17 MECH_DEFS mechanisms, no subset.</w:t>
      </w:r>
    </w:p>
    <w:p>
      <w:r>
        <w:t>//   4. Decision-core.ts untouched. This is a DPR + frontend deploy.</w:t>
      </w:r>
    </w:p>
    <w:p>
      <w:r>
        <w:t>//</w:t>
      </w:r>
    </w:p>
    <w:p>
      <w:r>
        <w:t>// SCOPE (this file):</w:t>
      </w:r>
    </w:p>
    <w:p>
      <w:r>
        <w:t>//   1. callDispositionPathway fetch body extended with three new fields:</w:t>
      </w:r>
    </w:p>
    <w:p>
      <w:r>
        <w:t>//      - reality_confidence_overall (from coreResult.reality_confidence.overall)</w:t>
      </w:r>
    </w:p>
    <w:p>
      <w:r>
        <w:t>//      - structural_path (from fmdResult.structural_path)</w:t>
      </w:r>
    </w:p>
    <w:p>
      <w:r>
        <w:t>//      - validated_mechanisms (from coreResult.damage_reality.validated_mechanisms)</w:t>
      </w:r>
    </w:p>
    <w:p>
      <w:r>
        <w:t>//   2. PDF render: new branch for dpr.disposition === "HOLD_FOR_INPUT_ENFORCEMENT"</w:t>
      </w:r>
    </w:p>
    <w:p>
      <w:r>
        <w:t>//      - PROVISIONAL banner with gate math</w:t>
      </w:r>
    </w:p>
    <w:p>
      <w:r>
        <w:t>//      - Required Evidence Ledger section (per mechanism)</w:t>
      </w:r>
    </w:p>
    <w:p>
      <w:r>
        <w:t>//      - Required Inspection Plan section (per mechanism)</w:t>
      </w:r>
    </w:p>
    <w:p>
      <w:r>
        <w:t>//      - Inspector action card suppressed</w:t>
      </w:r>
    </w:p>
    <w:p>
      <w:r>
        <w:t>//   3. PDF render: new branch for dpr.disposition === "IMMEDIATE_STRUCTURAL_INTEGRITY_REVIEW"</w:t>
      </w:r>
    </w:p>
    <w:p>
      <w:r>
        <w:t>//      - Emergency structural header</w:t>
      </w:r>
    </w:p>
    <w:p>
      <w:r>
        <w:t>//      - Operating restrictions block (explicit)</w:t>
      </w:r>
    </w:p>
    <w:p>
      <w:r>
        <w:t>//      - Structural actions with capacity loss state + indicators</w:t>
      </w:r>
    </w:p>
    <w:p>
      <w:r>
        <w:t>//   4. Inspector action card: suppressed for both new dispositions</w:t>
      </w:r>
    </w:p>
    <w:p>
      <w:r>
        <w:t>//   5. Failure narrative + contradiction matrix: wrapped in PROVISIONAL</w:t>
      </w:r>
    </w:p>
    <w:p>
      <w:r>
        <w:t>//      tint when the confidence gate fires (reasoning visible but</w:t>
      </w:r>
    </w:p>
    <w:p>
      <w:r>
        <w:t>//      explicitly marked as unverified working analysis)</w:t>
      </w:r>
    </w:p>
    <w:p>
      <w:r>
        <w:t>//   6. Version bump v16.6l -&gt; v16.6m across header, subtitle, footer,</w:t>
      </w:r>
    </w:p>
    <w:p>
      <w:r>
        <w:t>//      HARDENING DIAGNOSTIC label, h1, inline diagnostic box</w:t>
      </w:r>
    </w:p>
    <w:p>
      <w:r>
        <w:t>//</w:t>
      </w:r>
    </w:p>
    <w:p>
      <w:r>
        <w:t>// BACKEND COORDINATION:</w:t>
      </w:r>
    </w:p>
    <w:p>
      <w:r>
        <w:t>// Requires DEPLOY176 DPR v1.1 deployed first. DPR v1.1 is null-safe</w:t>
      </w:r>
    </w:p>
    <w:p>
      <w:r>
        <w:t>// against v16.6l: if the frontend is still passing v1.0 fields only,</w:t>
      </w:r>
    </w:p>
    <w:p>
      <w:r>
        <w:t>// the new fields default to null/empty and the gate cannot fire, so</w:t>
      </w:r>
    </w:p>
    <w:p>
      <w:r>
        <w:t>// behavior is identical to DPR v1.0. Deploy backend first, confirm no</w:t>
      </w:r>
    </w:p>
    <w:p>
      <w:r>
        <w:t>// regression on Scenario 3, then deploy this frontend.</w:t>
      </w:r>
    </w:p>
    <w:p>
      <w:r>
        <w:t>//</w:t>
      </w:r>
    </w:p>
    <w:p>
      <w:r>
        <w:t>// CARRIES FORWARD FROM v16.6l (DEPLOY170.3):</w:t>
      </w:r>
    </w:p>
    <w:p>
      <w:r>
        <w:t>//   - Pipeline reorder (superbrain runs last with full engine bundle)</w:t>
      </w:r>
    </w:p>
    <w:p>
      <w:r>
        <w:t>//   - Engine bundle passthrough to superbrain v1.2</w:t>
      </w:r>
    </w:p>
    <w:p>
      <w:r>
        <w:t>//   - Paragraph-format numeric extraction (DEPLOY170.1)</w:t>
      </w:r>
    </w:p>
    <w:p>
      <w:r>
        <w:t>//   - RSR-null and FTR-null transparency rendering (DEPLOY170.1)</w:t>
      </w:r>
    </w:p>
    <w:p>
      <w:r>
        <w:t>//   - NPS schedule inference (DEPLOY170)</w:t>
      </w:r>
    </w:p>
    <w:p>
      <w:r>
        <w:t>//   - All prior patches</w:t>
      </w:r>
    </w:p>
    <w:p>
      <w:r>
        <w:t>//</w:t>
      </w:r>
    </w:p>
    <w:p>
      <w:r>
        <w:t>// NO TEMPLATE LITERALS -- STRING CONCATENATION ONLY</w:t>
      </w:r>
    </w:p>
    <w:p/>
    <w:p>
      <w:r>
        <w:t>import React, { useState, useRef, useEffect } from "react";</w:t>
      </w:r>
    </w:p>
    <w:p>
      <w:r>
        <w:t>import { runHardeningPipeline } from "../utils/hardening-pipeline";</w:t>
      </w:r>
    </w:p>
    <w:p>
      <w:r>
        <w:t>import PhotoAnalysisCard from "../PhotoAnalysisCard";</w:t>
      </w:r>
    </w:p>
    <w:p/>
    <w:p>
      <w:r>
        <w:t>// ============================================================================</w:t>
      </w:r>
    </w:p>
    <w:p>
      <w:r>
        <w:t>// DEPLOY170: NPS SCHEDULE TABLE (ASME B36.10M)</w:t>
      </w:r>
    </w:p>
    <w:p>
      <w:r>
        <w:t>// ============================================================================</w:t>
      </w:r>
    </w:p>
    <w:p>
      <w:r>
        <w:t>// Module-level constant. Covers NPS 1/2" through 24" for STD/Sch40,</w:t>
      </w:r>
    </w:p>
    <w:p>
      <w:r>
        <w:t>// XS/Sch80, Sch160, and XXS. Values in inches. OD is fixed by NPS;</w:t>
      </w:r>
    </w:p>
    <w:p>
      <w:r>
        <w:t>// wall thickness varies with schedule. For NPS 14 and larger, STD is</w:t>
      </w:r>
    </w:p>
    <w:p>
      <w:r>
        <w:t>// universally 0.375" regardless of diameter (classic B36.10M behavior).</w:t>
      </w:r>
    </w:p>
    <w:p>
      <w:r>
        <w:t>// Source: ASME B36.10M / ASTM A106 / API 5L pipe dimensional tables.</w:t>
      </w:r>
    </w:p>
    <w:p>
      <w:r>
        <w:t>//</w:t>
      </w:r>
    </w:p>
    <w:p>
      <w:r>
        <w:t>// XXS values of 0 mean "not defined for this NPS in B36.10M" -- the</w:t>
      </w:r>
    </w:p>
    <w:p>
      <w:r>
        <w:t>// inference will skip XXS for those sizes and fall through to STD.</w:t>
      </w:r>
    </w:p>
    <w:p>
      <w:r>
        <w:t>var NPS_SCHEDULE_TABLE: any = {</w:t>
      </w:r>
    </w:p>
    <w:p>
      <w:r>
        <w:t xml:space="preserve">  "0.5":  { od: 0.840,  std: 0.109, xs: 0.147, s160: 0.188, xxs: 0.294 },</w:t>
      </w:r>
    </w:p>
    <w:p>
      <w:r>
        <w:t xml:space="preserve">  "0.75": { od: 1.050,  std: 0.113, xs: 0.154, s160: 0.219, xxs: 0.308 },</w:t>
      </w:r>
    </w:p>
    <w:p>
      <w:r>
        <w:t xml:space="preserve">  "1":    { od: 1.315,  std: 0.133, xs: 0.179, s160: 0.250, xxs: 0.358 },</w:t>
      </w:r>
    </w:p>
    <w:p>
      <w:r>
        <w:t xml:space="preserve">  "1.25": { od: 1.660,  std: 0.140, xs: 0.191, s160: 0.250, xxs: 0.382 },</w:t>
      </w:r>
    </w:p>
    <w:p>
      <w:r>
        <w:t xml:space="preserve">  "1.5":  { od: 1.900,  std: 0.145, xs: 0.200, s160: 0.281, xxs: 0.400 },</w:t>
      </w:r>
    </w:p>
    <w:p>
      <w:r>
        <w:t xml:space="preserve">  "2":    { od: 2.375,  std: 0.154, xs: 0.218, s160: 0.344, xxs: 0.436 },</w:t>
      </w:r>
    </w:p>
    <w:p>
      <w:r>
        <w:t xml:space="preserve">  "2.5":  { od: 2.875,  std: 0.203, xs: 0.276, s160: 0.375, xxs: 0.552 },</w:t>
      </w:r>
    </w:p>
    <w:p>
      <w:r>
        <w:t xml:space="preserve">  "3":    { od: 3.500,  std: 0.216, xs: 0.300, s160: 0.438, xxs: 0.600 },</w:t>
      </w:r>
    </w:p>
    <w:p>
      <w:r>
        <w:t xml:space="preserve">  "4":    { od: 4.500,  std: 0.237, xs: 0.337, s160: 0.531, xxs: 0.674 },</w:t>
      </w:r>
    </w:p>
    <w:p>
      <w:r>
        <w:t xml:space="preserve">  "6":    { od: 6.625,  std: 0.280, xs: 0.432, s160: 0.719, xxs: 0.864 },</w:t>
      </w:r>
    </w:p>
    <w:p>
      <w:r>
        <w:t xml:space="preserve">  "8":    { od: 8.625,  std: 0.322, xs: 0.500, s160: 0.906, xxs: 0.875 },</w:t>
      </w:r>
    </w:p>
    <w:p>
      <w:r>
        <w:t xml:space="preserve">  "10":   { od: 10.750, std: 0.365, xs: 0.500, s160: 1.125, xxs: 0 },</w:t>
      </w:r>
    </w:p>
    <w:p>
      <w:r>
        <w:t xml:space="preserve">  "12":   { od: 12.750, std: 0.375, xs: 0.500, s160: 1.312, xxs: 0 },</w:t>
      </w:r>
    </w:p>
    <w:p>
      <w:r>
        <w:t xml:space="preserve">  "14":   { od: 14.000, std: 0.375, xs: 0.500, s160: 1.406, xxs: 0 },</w:t>
      </w:r>
    </w:p>
    <w:p>
      <w:r>
        <w:t xml:space="preserve">  "16":   { od: 16.000, std: 0.375, xs: 0.500, s160: 1.594, xxs: 0 },</w:t>
      </w:r>
    </w:p>
    <w:p>
      <w:r>
        <w:t xml:space="preserve">  "18":   { od: 18.000, std: 0.375, xs: 0.500, s160: 1.781, xxs: 0 },</w:t>
      </w:r>
    </w:p>
    <w:p>
      <w:r>
        <w:t xml:space="preserve">  "20":   { od: 20.000, std: 0.375, xs: 0.500, s160: 1.969, xxs: 0 },</w:t>
      </w:r>
    </w:p>
    <w:p>
      <w:r>
        <w:t xml:space="preserve">  "24":   { od: 24.000, std: 0.375, xs: 0.500, s160: 2.344, xxs: 0 }</w:t>
      </w:r>
    </w:p>
    <w:p>
      <w:r>
        <w:t>};</w:t>
      </w:r>
    </w:p>
    <w:p/>
    <w:p>
      <w:r>
        <w:t>// ============================================================================</w:t>
      </w:r>
    </w:p>
    <w:p>
      <w:r>
        <w:t>// DEPLOY170: NPS -&gt; nominal wall inference helper</w:t>
      </w:r>
    </w:p>
    <w:p>
      <w:r>
        <w:t>// ============================================================================</w:t>
      </w:r>
    </w:p>
    <w:p>
      <w:r>
        <w:t>// Parses NPS size and schedule from a transcript. Returns an object with</w:t>
      </w:r>
    </w:p>
    <w:p>
      <w:r>
        <w:t>// nominal wall thickness, NPS key, schedule label, and OD -- or null if</w:t>
      </w:r>
    </w:p>
    <w:p>
      <w:r>
        <w:t>// no NPS size can be recognized.</w:t>
      </w:r>
    </w:p>
    <w:p>
      <w:r>
        <w:t>//</w:t>
      </w:r>
    </w:p>
    <w:p>
      <w:r>
        <w:t>// Parser order:</w:t>
      </w:r>
    </w:p>
    <w:p>
      <w:r>
        <w:t>//   1. Mixed-fraction NPS: "1-1/2 inch", "2-1/2 inch" (two captured ints)</w:t>
      </w:r>
    </w:p>
    <w:p>
      <w:r>
        <w:t>//   2. Simple fraction: "1/2 inch", "3/4 inch"</w:t>
      </w:r>
    </w:p>
    <w:p>
      <w:r>
        <w:t>//   3. Integer or decimal: "16 inch", "16-inch", 16", "nps 16", "2.5 inch"</w:t>
      </w:r>
    </w:p>
    <w:p>
      <w:r>
        <w:t>//</w:t>
      </w:r>
    </w:p>
    <w:p>
      <w:r>
        <w:t>// Schedule detection (checked in order of specificity):</w:t>
      </w:r>
    </w:p>
    <w:p>
      <w:r>
        <w:t>//   - "sch 160" / "schedule 160"   -&gt; Sch 160</w:t>
      </w:r>
    </w:p>
    <w:p>
      <w:r>
        <w:t>//   - "xxs" / "double extra strong" -&gt; XXS (only if table has a non-zero value)</w:t>
      </w:r>
    </w:p>
    <w:p>
      <w:r>
        <w:t>//   - "sch 80" / "schedule 80" / "xs" / "extra strong" -&gt; XS / Sch 80</w:t>
      </w:r>
    </w:p>
    <w:p>
      <w:r>
        <w:t>//   - "sch 40" / "schedule 40" / "std" / "standard wall" -&gt; Sch 40 / STD</w:t>
      </w:r>
    </w:p>
    <w:p>
      <w:r>
        <w:t>//   - default: STD (most common in process piping)</w:t>
      </w:r>
    </w:p>
    <w:p>
      <w:r>
        <w:t>//</w:t>
      </w:r>
    </w:p>
    <w:p>
      <w:r>
        <w:t>// Returns null if NPS is absent OR NPS is present but not in the table.</w:t>
      </w:r>
    </w:p>
    <w:p>
      <w:r>
        <w:t>// Never returns zero or negative nominal.</w:t>
      </w:r>
    </w:p>
    <w:p>
      <w:r>
        <w:t>function inferNominalWallFromNPS(transcriptRaw: string): any {</w:t>
      </w:r>
    </w:p>
    <w:p>
      <w:r>
        <w:t xml:space="preserve">  if (!transcriptRaw) return null;</w:t>
      </w:r>
    </w:p>
    <w:p>
      <w:r>
        <w:t xml:space="preserve">  var t = String(transcriptRaw).toLowerCase();</w:t>
      </w:r>
    </w:p>
    <w:p/>
    <w:p>
      <w:r>
        <w:t xml:space="preserve">  var npsKey: string | null = null;</w:t>
      </w:r>
    </w:p>
    <w:p/>
    <w:p>
      <w:r>
        <w:t xml:space="preserve">  // 1. Mixed fraction: "1-1/2 inch", "2 1/2 inch"</w:t>
      </w:r>
    </w:p>
    <w:p>
      <w:r>
        <w:t xml:space="preserve">  var fracMatch = t.match(/(?:nps\s+)?(\d+)[-\s](\d)\s*\/\s*(\d)(?:\s*(?:inch|in\b|"))?/);</w:t>
      </w:r>
    </w:p>
    <w:p>
      <w:r>
        <w:t xml:space="preserve">  if (fracMatch) {</w:t>
      </w:r>
    </w:p>
    <w:p>
      <w:r>
        <w:t xml:space="preserve">    var whole = parseFloat(fracMatch[1]);</w:t>
      </w:r>
    </w:p>
    <w:p>
      <w:r>
        <w:t xml:space="preserve">    var numer = parseFloat(fracMatch[2]);</w:t>
      </w:r>
    </w:p>
    <w:p>
      <w:r>
        <w:t xml:space="preserve">    var denom = parseFloat(fracMatch[3]);</w:t>
      </w:r>
    </w:p>
    <w:p>
      <w:r>
        <w:t xml:space="preserve">    if (denom &gt; 0 &amp;&amp; !isNaN(whole) &amp;&amp; !isNaN(numer)) {</w:t>
      </w:r>
    </w:p>
    <w:p>
      <w:r>
        <w:t xml:space="preserve">      var mixedVal = whole + (numer / denom);</w:t>
      </w:r>
    </w:p>
    <w:p>
      <w:r>
        <w:t xml:space="preserve">      npsKey = String(mixedVal);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// 2. Simple fraction: "1/2 inch", "3/4 inch"</w:t>
      </w:r>
    </w:p>
    <w:p>
      <w:r>
        <w:t xml:space="preserve">  if (!npsKey) {</w:t>
      </w:r>
    </w:p>
    <w:p>
      <w:r>
        <w:t xml:space="preserve">    var simpleFrac = t.match(/(?:nps\s+)?(\d)\s*\/\s*(\d)\s*(?:inch|in\b|")/);</w:t>
      </w:r>
    </w:p>
    <w:p>
      <w:r>
        <w:t xml:space="preserve">    if (simpleFrac) {</w:t>
      </w:r>
    </w:p>
    <w:p>
      <w:r>
        <w:t xml:space="preserve">      var sn = parseFloat(simpleFrac[1]);</w:t>
      </w:r>
    </w:p>
    <w:p>
      <w:r>
        <w:t xml:space="preserve">      var sd = parseFloat(simpleFrac[2]);</w:t>
      </w:r>
    </w:p>
    <w:p>
      <w:r>
        <w:t xml:space="preserve">      if (sd &gt; 0 &amp;&amp; !isNaN(sn)) npsKey = String(sn / sd);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// 3. Integer or decimal: "16 inch", "16-inch", 16", "nps 16", "2.5 inch"</w:t>
      </w:r>
    </w:p>
    <w:p>
      <w:r>
        <w:t xml:space="preserve">  if (!npsKey) {</w:t>
      </w:r>
    </w:p>
    <w:p>
      <w:r>
        <w:t xml:space="preserve">    var intMatch = t.match(/(?:nps\s+)?(\d+(?:\.\d+)?)\s*(?:-\s*)?(?:inch|in\b|")/);</w:t>
      </w:r>
    </w:p>
    <w:p>
      <w:r>
        <w:t xml:space="preserve">    if (intMatch) {</w:t>
      </w:r>
    </w:p>
    <w:p>
      <w:r>
        <w:t xml:space="preserve">      var iv = parseFloat(intMatch[1]);</w:t>
      </w:r>
    </w:p>
    <w:p>
      <w:r>
        <w:t xml:space="preserve">      if (iv &gt; 0 &amp;&amp; iv &lt; 100) npsKey = String(iv);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if (!npsKey) return null;</w:t>
      </w:r>
    </w:p>
    <w:p>
      <w:r>
        <w:t xml:space="preserve">  var row = NPS_SCHEDULE_TABLE[npsKey];</w:t>
      </w:r>
    </w:p>
    <w:p>
      <w:r>
        <w:t xml:space="preserve">  if (!row) return null;</w:t>
      </w:r>
    </w:p>
    <w:p/>
    <w:p>
      <w:r>
        <w:t xml:space="preserve">  // Schedule detection. Default: STD.</w:t>
      </w:r>
    </w:p>
    <w:p>
      <w:r>
        <w:t xml:space="preserve">  var schedule = "STD / Sch 40";</w:t>
      </w:r>
    </w:p>
    <w:p>
      <w:r>
        <w:t xml:space="preserve">  var nominal = row.std;</w:t>
      </w:r>
    </w:p>
    <w:p/>
    <w:p>
      <w:r>
        <w:t xml:space="preserve">  if (t.indexOf("sch 160") &gt;= 0 || t.indexOf("schedule 160") &gt;= 0 || t.indexOf("sch.160") &gt;= 0 || t.indexOf("sch-160") &gt;= 0) {</w:t>
      </w:r>
    </w:p>
    <w:p>
      <w:r>
        <w:t xml:space="preserve">    schedule = "Sch 160";</w:t>
      </w:r>
    </w:p>
    <w:p>
      <w:r>
        <w:t xml:space="preserve">    nominal = row.s160;</w:t>
      </w:r>
    </w:p>
    <w:p>
      <w:r>
        <w:t xml:space="preserve">  } else if ((t.indexOf("xxs") &gt;= 0 || t.indexOf("double extra strong") &gt;= 0) &amp;&amp; row.xxs &gt; 0) {</w:t>
      </w:r>
    </w:p>
    <w:p>
      <w:r>
        <w:t xml:space="preserve">    schedule = "XXS";</w:t>
      </w:r>
    </w:p>
    <w:p>
      <w:r>
        <w:t xml:space="preserve">    nominal = row.xxs;</w:t>
      </w:r>
    </w:p>
    <w:p>
      <w:r>
        <w:t xml:space="preserve">  } else if (t.indexOf("sch 80") &gt;= 0 || t.indexOf("schedule 80") &gt;= 0 || t.indexOf("sch.80") &gt;= 0 || t.indexOf("sch-80") &gt;= 0 || t.indexOf("extra strong") &gt;= 0 || t.match(/\bxs\b/)) {</w:t>
      </w:r>
    </w:p>
    <w:p>
      <w:r>
        <w:t xml:space="preserve">    schedule = "XS / Sch 80";</w:t>
      </w:r>
    </w:p>
    <w:p>
      <w:r>
        <w:t xml:space="preserve">    nominal = row.xs;</w:t>
      </w:r>
    </w:p>
    <w:p>
      <w:r>
        <w:t xml:space="preserve">  } else if (t.indexOf("sch 40") &gt;= 0 || t.indexOf("schedule 40") &gt;= 0 || t.indexOf("sch.40") &gt;= 0 || t.indexOf("sch-40") &gt;= 0 || t.indexOf("standard wall") &gt;= 0) {</w:t>
      </w:r>
    </w:p>
    <w:p>
      <w:r>
        <w:t xml:space="preserve">    schedule = "Sch 40 / STD";</w:t>
      </w:r>
    </w:p>
    <w:p>
      <w:r>
        <w:t xml:space="preserve">    nominal = row.std;</w:t>
      </w:r>
    </w:p>
    <w:p>
      <w:r>
        <w:t xml:space="preserve">  }</w:t>
      </w:r>
    </w:p>
    <w:p/>
    <w:p>
      <w:r>
        <w:t xml:space="preserve">  if (!nominal || nominal &lt;= 0) return null;</w:t>
      </w:r>
    </w:p>
    <w:p/>
    <w:p>
      <w:r>
        <w:t xml:space="preserve">  return {</w:t>
      </w:r>
    </w:p>
    <w:p>
      <w:r>
        <w:t xml:space="preserve">    nominal: nominal,</w:t>
      </w:r>
    </w:p>
    <w:p>
      <w:r>
        <w:t xml:space="preserve">    nps_size: npsKey,</w:t>
      </w:r>
    </w:p>
    <w:p>
      <w:r>
        <w:t xml:space="preserve">    schedule: schedule,</w:t>
      </w:r>
    </w:p>
    <w:p>
      <w:r>
        <w:t xml:space="preserve">    od: row.od,</w:t>
      </w:r>
    </w:p>
    <w:p>
      <w:r>
        <w:t xml:space="preserve">    source: "inferred_from_nps_schedule (ASME B36.10M, " + schedule + ")"</w:t>
      </w:r>
    </w:p>
    <w:p>
      <w:r>
        <w:t xml:space="preserve">  };</w:t>
      </w:r>
    </w:p>
    <w:p>
      <w:r>
        <w:t>}</w:t>
      </w:r>
    </w:p>
    <w:p/>
    <w:p>
      <w:r>
        <w:t>function generateInspectionReport(data: {</w:t>
      </w:r>
    </w:p>
    <w:p>
      <w:r>
        <w:t xml:space="preserve">  transcript: string;</w:t>
      </w:r>
    </w:p>
    <w:p>
      <w:r>
        <w:t xml:space="preserve">  parsed: any;</w:t>
      </w:r>
    </w:p>
    <w:p>
      <w:r>
        <w:t xml:space="preserve">  asset: any;</w:t>
      </w:r>
    </w:p>
    <w:p>
      <w:r>
        <w:t xml:space="preserve">  decisionCore: any;</w:t>
      </w:r>
    </w:p>
    <w:p>
      <w:r>
        <w:t xml:space="preserve">  aiNarrative: string | null;</w:t>
      </w:r>
    </w:p>
    <w:p>
      <w:r>
        <w:t xml:space="preserve">  superbrainResult: any;</w:t>
      </w:r>
    </w:p>
    <w:p>
      <w:r>
        <w:t xml:space="preserve">  provenanceResult?: any;</w:t>
      </w:r>
    </w:p>
    <w:p>
      <w:r>
        <w:t xml:space="preserve">  authorityLockResult?: any;</w:t>
      </w:r>
    </w:p>
    <w:p>
      <w:r>
        <w:t xml:space="preserve">  remainingStrengthResult?: any;</w:t>
      </w:r>
    </w:p>
    <w:p>
      <w:r>
        <w:t xml:space="preserve">  failureModeDominanceResult?: any;</w:t>
      </w:r>
    </w:p>
    <w:p>
      <w:r>
        <w:t xml:space="preserve">  dispositionPathwayResult?: any;</w:t>
      </w:r>
    </w:p>
    <w:p>
      <w:r>
        <w:t xml:space="preserve">  failureTimelineResult?: any;</w:t>
      </w:r>
    </w:p>
    <w:p>
      <w:r>
        <w:t xml:space="preserve">  photoAnalysisResult?: any;</w:t>
      </w:r>
    </w:p>
    <w:p>
      <w:r>
        <w:t xml:space="preserve">  errors?: string[];</w:t>
      </w:r>
    </w:p>
    <w:p>
      <w:r>
        <w:t>}) {</w:t>
      </w:r>
    </w:p>
    <w:p>
      <w:r>
        <w:t xml:space="preserve">  var dc = data.decisionCore;</w:t>
      </w:r>
    </w:p>
    <w:p>
      <w:r>
        <w:t xml:space="preserve">  if (\!dc) { alert("No Decision Core data to export."); return; }</w:t>
      </w:r>
    </w:p>
    <w:p/>
    <w:p>
      <w:r>
        <w:t xml:space="preserve">  // ========================================================================</w:t>
      </w:r>
    </w:p>
    <w:p>
      <w:r>
        <w:t xml:space="preserve">  // DEPLOY171.8: DOMAIN REFUSAL PDF PAGE</w:t>
      </w:r>
    </w:p>
    <w:p>
      <w:r>
        <w:t xml:space="preserve">  // When the decision-core refused because the asset domain is unsupported,</w:t>
      </w:r>
    </w:p>
    <w:p>
      <w:r>
        <w:t xml:space="preserve">  // render a single-page professional refusal notice instead of the full</w:t>
      </w:r>
    </w:p>
    <w:p>
      <w:r>
        <w:t xml:space="preserve">  // report template with empty sections.</w:t>
      </w:r>
    </w:p>
    <w:p>
      <w:r>
        <w:t xml:space="preserve">  // ========================================================================</w:t>
      </w:r>
    </w:p>
    <w:p>
      <w:r>
        <w:t xml:space="preserve">  if (dc.domain_not_supported === true) {</w:t>
      </w:r>
    </w:p>
    <w:p>
      <w:r>
        <w:t xml:space="preserve">    var refNow = new Date();</w:t>
      </w:r>
    </w:p>
    <w:p>
      <w:r>
        <w:t xml:space="preserve">    var refDateStr = refNow.toLocaleDateString("en-US", { year: "numeric", month: "long", day: "numeric" });</w:t>
      </w:r>
    </w:p>
    <w:p>
      <w:r>
        <w:t xml:space="preserve">    var refTimeStr = refNow.toLocaleTimeString("en-US", { hour: "2-digit", minute: "2-digit" });</w:t>
      </w:r>
    </w:p>
    <w:p>
      <w:r>
        <w:t xml:space="preserve">    var refCaseRef = "FORGED-" + refNow.getFullYear() + "-" + String(refNow.getMonth() + 1).padStart(2, "0") + String(refNow.getDate()).padStart(2, "0") + "-" + String(refNow.getHours()).padStart(2, "0") + String(refNow.getMinutes()).padStart(2, "0");</w:t>
      </w:r>
    </w:p>
    <w:p>
      <w:r>
        <w:t xml:space="preserve">    var refAssetClass = dc.asset_class_received || dc.asset_class_original || "unknown";</w:t>
      </w:r>
    </w:p>
    <w:p>
      <w:r>
        <w:t xml:space="preserve">    var refSupportedDomains = (dc.supported_domains || []).join(", ");</w:t>
      </w:r>
    </w:p>
    <w:p>
      <w:r>
        <w:t xml:space="preserve">    var refReason = dc.refusal_reason || "Asset domain is not in the supported set for this engine build.";</w:t>
      </w:r>
    </w:p>
    <w:p>
      <w:r>
        <w:t xml:space="preserve">    var refEngVer = dc.engine_version || "unknown";</w:t>
      </w:r>
    </w:p>
    <w:p/>
    <w:p>
      <w:r>
        <w:t xml:space="preserve">    var refHtml = "";</w:t>
      </w:r>
    </w:p>
    <w:p>
      <w:r>
        <w:t xml:space="preserve">    refHtml += "&lt;\!DOCTYPE html&gt;&lt;html&gt;&lt;head&gt;&lt;meta charset='utf-8'&gt;&lt;title&gt;FORGED NDT - Domain Not Supported&lt;/title&gt;";</w:t>
      </w:r>
    </w:p>
    <w:p>
      <w:r>
        <w:t xml:space="preserve">    refHtml += "&lt;style&gt;";</w:t>
      </w:r>
    </w:p>
    <w:p>
      <w:r>
        <w:t xml:space="preserve">    refHtml += "* { margin: 0; padding: 0; box-sizing: border-box; }";</w:t>
      </w:r>
    </w:p>
    <w:p>
      <w:r>
        <w:t xml:space="preserve">    refHtml += "body { font-family: 'Segoe UI', Arial, sans-serif; font-size: 12px; line-height: 1.6; color: #1a1a1a; padding: 60px; max-width: 850px; margin: 0 auto; }";</w:t>
      </w:r>
    </w:p>
    <w:p>
      <w:r>
        <w:t xml:space="preserve">    refHtml += "@media print { body { padding: 40px; } .no-print { display: none \!important; } @page { margin: 1in; } }";</w:t>
      </w:r>
    </w:p>
    <w:p>
      <w:r>
        <w:t xml:space="preserve">    refHtml += ".header { text-align: center; border-bottom: 3px solid #dc2626; padding-bottom: 20px; margin-bottom: 40px; }";</w:t>
      </w:r>
    </w:p>
    <w:p>
      <w:r>
        <w:t xml:space="preserve">    refHtml += ".header h1 { font-size: 20px; color: #1e40af; margin-bottom: 6px; }";</w:t>
      </w:r>
    </w:p>
    <w:p>
      <w:r>
        <w:t xml:space="preserve">    refHtml += ".refusal-banner { background: #dc2626; color: #fff; padding: 16px 24px; border-radius: 8px; text-align: center; font-size: 18px; font-weight: 800; margin-bottom: 32px; letter-spacing: 1px; }";</w:t>
      </w:r>
    </w:p>
    <w:p>
      <w:r>
        <w:t xml:space="preserve">    refHtml += ".info-block { margin-bottom: 24px; padding: 16px 20px; border: 1px solid #e5e7eb; border-radius: 8px; background: #f9fafb; }";</w:t>
      </w:r>
    </w:p>
    <w:p>
      <w:r>
        <w:t xml:space="preserve">    refHtml += ".info-block h3 { font-size: 13px; font-weight: 700; color: #374151; margin-bottom: 8px; text-transform: uppercase; }";</w:t>
      </w:r>
    </w:p>
    <w:p>
      <w:r>
        <w:t xml:space="preserve">    refHtml += ".info-block p { font-size: 12px; color: #1a1a1a; line-height: 1.7; }";</w:t>
      </w:r>
    </w:p>
    <w:p>
      <w:r>
        <w:t xml:space="preserve">    refHtml += ".domain-list { margin-top: 8px; padding: 12px 16px; background: #f0f4ff; border-radius: 6px; font-size: 11px; color: #1e40af; font-weight: 600; }";</w:t>
      </w:r>
    </w:p>
    <w:p>
      <w:r>
        <w:t xml:space="preserve">    refHtml += ".action-box { margin-top: 32px; padding: 20px; border: 2px solid #dc2626; border-radius: 8px; background: #fef2f2; }";</w:t>
      </w:r>
    </w:p>
    <w:p>
      <w:r>
        <w:t xml:space="preserve">    refHtml += ".action-box h3 { font-size: 14px; color: #991b1b; margin-bottom: 10px; }";</w:t>
      </w:r>
    </w:p>
    <w:p>
      <w:r>
        <w:t xml:space="preserve">    refHtml += ".action-box p { font-size: 12px; color: #374151; }";</w:t>
      </w:r>
    </w:p>
    <w:p>
      <w:r>
        <w:t xml:space="preserve">    refHtml += ".footer { margin-top: 60px; text-align: center; font-size: 10px; color: #9ca3af; border-top: 1px solid #e5e7eb; padding-top: 16px; }";</w:t>
      </w:r>
    </w:p>
    <w:p>
      <w:r>
        <w:t xml:space="preserve">    refHtml += ".print-btn { position: fixed; top: 20px; right: 20px; padding: 12px 24px; font-size: 14px; font-weight: 700; color: #fff; background: #dc2626; border: none; border-radius: 6px; cursor: pointer; z-index: 1000; }";</w:t>
      </w:r>
    </w:p>
    <w:p>
      <w:r>
        <w:t xml:space="preserve">    refHtml += "&lt;/style&gt;&lt;/head&gt;&lt;body&gt;";</w:t>
      </w:r>
    </w:p>
    <w:p/>
    <w:p>
      <w:r>
        <w:t xml:space="preserve">    refHtml += "&lt;button class='print-btn no-print' onclick='window.print()'&gt;Save as PDF / Print&lt;/button&gt;";</w:t>
      </w:r>
    </w:p>
    <w:p/>
    <w:p>
      <w:r>
        <w:t xml:space="preserve">    refHtml += "&lt;div class='header'&gt;";</w:t>
      </w:r>
    </w:p>
    <w:p>
      <w:r>
        <w:t xml:space="preserve">    refHtml += "&lt;h1&gt;FORGED NDT Intelligence OS&lt;/h1&gt;";</w:t>
      </w:r>
    </w:p>
    <w:p>
      <w:r>
        <w:t xml:space="preserve">    refHtml += "&lt;div style='font-size: 13px; color: #6b7280;'&gt;Physics-First Inspection Intelligence Report&lt;/div&gt;";</w:t>
      </w:r>
    </w:p>
    <w:p>
      <w:r>
        <w:t xml:space="preserve">    refHtml += "&lt;div style='font-size: 11px; color: #9ca3af; margin-top: 4px;'&gt;Case: " + refCaseRef + " | " + refDateStr + " " + refTimeStr + " | Engine: " + refEngVer + "&lt;/div&gt;";</w:t>
      </w:r>
    </w:p>
    <w:p>
      <w:r>
        <w:t xml:space="preserve">    refHtml += "&lt;/div&gt;";</w:t>
      </w:r>
    </w:p>
    <w:p/>
    <w:p>
      <w:r>
        <w:t xml:space="preserve">    refHtml += "&lt;div class='refusal-banner'&gt;DOMAIN NOT SUPPORTED&lt;/div&gt;";</w:t>
      </w:r>
    </w:p>
    <w:p/>
    <w:p>
      <w:r>
        <w:t xml:space="preserve">    refHtml += "&lt;div class='info-block'&gt;";</w:t>
      </w:r>
    </w:p>
    <w:p>
      <w:r>
        <w:t xml:space="preserve">    refHtml += "&lt;h3&gt;Asset Classification Received&lt;/h3&gt;";</w:t>
      </w:r>
    </w:p>
    <w:p>
      <w:r>
        <w:t xml:space="preserve">    refHtml += "&lt;p style='font-size: 16px; font-weight: 700;'&gt;" + refAssetClass + "&lt;/p&gt;";</w:t>
      </w:r>
    </w:p>
    <w:p>
      <w:r>
        <w:t xml:space="preserve">    refHtml += "&lt;/div&gt;";</w:t>
      </w:r>
    </w:p>
    <w:p/>
    <w:p>
      <w:r>
        <w:t xml:space="preserve">    refHtml += "&lt;div class='info-block'&gt;";</w:t>
      </w:r>
    </w:p>
    <w:p>
      <w:r>
        <w:t xml:space="preserve">    refHtml += "&lt;h3&gt;Refusal Reason&lt;/h3&gt;";</w:t>
      </w:r>
    </w:p>
    <w:p>
      <w:r>
        <w:t xml:space="preserve">    refHtml += "&lt;p&gt;" + refReason + "&lt;/p&gt;";</w:t>
      </w:r>
    </w:p>
    <w:p>
      <w:r>
        <w:t xml:space="preserve">    refHtml += "&lt;/div&gt;";</w:t>
      </w:r>
    </w:p>
    <w:p/>
    <w:p>
      <w:r>
        <w:t xml:space="preserve">    refHtml += "&lt;div class='info-block'&gt;";</w:t>
      </w:r>
    </w:p>
    <w:p>
      <w:r>
        <w:t xml:space="preserve">    refHtml += "&lt;h3&gt;Supported Domains (Current Build)&lt;/h3&gt;";</w:t>
      </w:r>
    </w:p>
    <w:p>
      <w:r>
        <w:t xml:space="preserve">    refHtml += "&lt;div class='domain-list'&gt;" + refSupportedDomains + "&lt;/div&gt;";</w:t>
      </w:r>
    </w:p>
    <w:p>
      <w:r>
        <w:t xml:space="preserve">    refHtml += "&lt;/div&gt;";</w:t>
      </w:r>
    </w:p>
    <w:p/>
    <w:p>
      <w:r>
        <w:t xml:space="preserve">    refHtml += "&lt;div class='action-box'&gt;";</w:t>
      </w:r>
    </w:p>
    <w:p>
      <w:r>
        <w:t xml:space="preserve">    refHtml += "&lt;h3&gt;Required Action&lt;/h3&gt;";</w:t>
      </w:r>
    </w:p>
    <w:p>
      <w:r>
        <w:t xml:space="preserve">    refHtml += "&lt;p&gt;This asset class requires a domain-specific authority chain, mechanism catalog, and consequence model that are not present in this engine build. No disposition, mechanism evaluation, or inspection plan was produced.&lt;/p&gt;";</w:t>
      </w:r>
    </w:p>
    <w:p>
      <w:r>
        <w:t xml:space="preserve">    refHtml += "&lt;p style='margin-top: 10px;'&gt;Recommended next steps:&lt;/p&gt;";</w:t>
      </w:r>
    </w:p>
    <w:p>
      <w:r>
        <w:t xml:space="preserve">    refHtml += "&lt;p style='margin-top: 6px; padding-left: 16px;'&gt;1. Verify the asset classification is correct. If the upstream classification was wrong, re-run with the correct asset class.&lt;/p&gt;";</w:t>
      </w:r>
    </w:p>
    <w:p>
      <w:r>
        <w:t xml:space="preserve">    refHtml += "&lt;p style='padding-left: 16px;'&gt;2. If the classification is correct, this asset requires manual review by domain-qualified personnel (e.g., Level III inspector, materials engineer, or structural engineer with domain expertise).&lt;/p&gt;";</w:t>
      </w:r>
    </w:p>
    <w:p>
      <w:r>
        <w:t xml:space="preserve">    refHtml += "&lt;p style='padding-left: 16px;'&gt;3. Contact the system administrator to request this domain be added to a future engine build.&lt;/p&gt;";</w:t>
      </w:r>
    </w:p>
    <w:p>
      <w:r>
        <w:t xml:space="preserve">    refHtml += "&lt;/div&gt;";</w:t>
      </w:r>
    </w:p>
    <w:p/>
    <w:p>
      <w:r>
        <w:t xml:space="preserve">    refHtml += "&lt;div class='footer'&gt;";</w:t>
      </w:r>
    </w:p>
    <w:p>
      <w:r>
        <w:t xml:space="preserve">    refHtml += "FORGED NDT Intelligence OS | Domain Refusal Notice | " + refEngVer + " | Generated " + refDateStr + " " + refTimeStr;</w:t>
      </w:r>
    </w:p>
    <w:p>
      <w:r>
        <w:t xml:space="preserve">    refHtml += "&lt;/div&gt;";</w:t>
      </w:r>
    </w:p>
    <w:p/>
    <w:p>
      <w:r>
        <w:t xml:space="preserve">    refHtml += "&lt;/body&gt;&lt;/html&gt;";</w:t>
      </w:r>
    </w:p>
    <w:p/>
    <w:p>
      <w:r>
        <w:t xml:space="preserve">    var refWin = window.open("", "_blank");</w:t>
      </w:r>
    </w:p>
    <w:p>
      <w:r>
        <w:t xml:space="preserve">    if (refWin) { refWin.document.write(refHtml); refWin.document.close(); }</w:t>
      </w:r>
    </w:p>
    <w:p>
      <w:r>
        <w:t xml:space="preserve">    return;</w:t>
      </w:r>
    </w:p>
    <w:p>
      <w:r>
        <w:t xml:space="preserve">  }</w:t>
      </w:r>
    </w:p>
    <w:p/>
    <w:p>
      <w:r>
        <w:t xml:space="preserve">  var phy = dc.physical_reality;</w:t>
      </w:r>
    </w:p>
    <w:p>
      <w:r>
        <w:t xml:space="preserve">  var dmg = dc.damage_reality;</w:t>
      </w:r>
    </w:p>
    <w:p>
      <w:r>
        <w:t xml:space="preserve">  var con = dc.consequence_reality;</w:t>
      </w:r>
    </w:p>
    <w:p>
      <w:r>
        <w:t xml:space="preserve">  var auth = dc.authority_reality;</w:t>
      </w:r>
    </w:p>
    <w:p>
      <w:r>
        <w:t xml:space="preserve">  var insp = dc.inspection_reality;</w:t>
      </w:r>
    </w:p>
    <w:p>
      <w:r>
        <w:t xml:space="preserve">  var conf = dc.reality_confidence;</w:t>
      </w:r>
    </w:p>
    <w:p>
      <w:r>
        <w:t xml:space="preserve">  var dec = dc.decision_reality;</w:t>
      </w:r>
    </w:p>
    <w:p>
      <w:r>
        <w:t xml:space="preserve">  var comp = dc.physics_computations;</w:t>
      </w:r>
    </w:p>
    <w:p>
      <w:r>
        <w:t xml:space="preserve">  var sb = data.superbrainResult;</w:t>
      </w:r>
    </w:p>
    <w:p/>
    <w:p>
      <w:r>
        <w:t xml:space="preserve">  var alr = data.authorityLockResult || null;</w:t>
      </w:r>
    </w:p>
    <w:p>
      <w:r>
        <w:t xml:space="preserve">  var rsr = data.remainingStrengthResult || null;</w:t>
      </w:r>
    </w:p>
    <w:p>
      <w:r>
        <w:t xml:space="preserve">  var fmd = data.failureModeDominanceResult || null;</w:t>
      </w:r>
    </w:p>
    <w:p>
      <w:r>
        <w:t xml:space="preserve">  var dpr = data.dispositionPathwayResult || null;</w:t>
      </w:r>
    </w:p>
    <w:p>
      <w:r>
        <w:t xml:space="preserve">  var ftr = data.failureTimelineResult || null;</w:t>
      </w:r>
    </w:p>
    <w:p>
      <w:r>
        <w:t xml:space="preserve">  var par = data.photoAnalysisResult || null;</w:t>
      </w:r>
    </w:p>
    <w:p/>
    <w:p>
      <w:r>
        <w:t xml:space="preserve">  var displayFailureMode = (con &amp;&amp; con.failure_mode) || "unknown";</w:t>
      </w:r>
    </w:p>
    <w:p>
      <w:r>
        <w:t xml:space="preserve">  var failureModeSource = "decision-core";</w:t>
      </w:r>
    </w:p>
    <w:p>
      <w:r>
        <w:t xml:space="preserve">  if (fmd &amp;&amp; fmd.governing_failure_mode &amp;&amp; fmd.governing_failure_mode !== "NONE") {</w:t>
      </w:r>
    </w:p>
    <w:p>
      <w:r>
        <w:t xml:space="preserve">    displayFailureMode = fmd.governing_failure_mode.toLowerCase().replace(/_/g, " ");</w:t>
      </w:r>
    </w:p>
    <w:p>
      <w:r>
        <w:t xml:space="preserve">    failureModeSource = "FMD v1.3.2";</w:t>
      </w:r>
    </w:p>
    <w:p>
      <w:r>
        <w:t xml:space="preserve">  }</w:t>
      </w:r>
    </w:p>
    <w:p/>
    <w:p>
      <w:r>
        <w:t xml:space="preserve">  var now = new Date();</w:t>
      </w:r>
    </w:p>
    <w:p>
      <w:r>
        <w:t xml:space="preserve">  var dateStr = now.toLocaleDateString("en-US", { year: "numeric", month: "long", day: "numeric" });</w:t>
      </w:r>
    </w:p>
    <w:p>
      <w:r>
        <w:t xml:space="preserve">  var timeStr = now.toLocaleTimeString("en-US", { hour: "2-digit", minute: "2-digit" });</w:t>
      </w:r>
    </w:p>
    <w:p>
      <w:r>
        <w:t xml:space="preserve">  var caseRef = "FORGED-" + now.getFullYear() + "-" + String(now.getMonth() + 1).padStart(2, "0") + String(now.getDate()).padStart(2, "0") + "-" + String(now.getHours()).padStart(2, "0") + String(now.getMinutes()).padStart(2, "0") + String(now.getSeconds()).padStart(2, "0");</w:t>
      </w:r>
    </w:p>
    <w:p/>
    <w:p>
      <w:r>
        <w:t xml:space="preserve">  var tierColorVal = con.consequence_tier === "CRITICAL" ? "#dc2626" : con.consequence_tier === "HIGH" ? "#ea580c" : con.consequence_tier === "MEDIUM" ? "#ca8a04" : "#16a34a";</w:t>
      </w:r>
    </w:p>
    <w:p>
      <w:r>
        <w:t xml:space="preserve">  var bandColorVal = conf.band === "TRUSTED" || conf.band === "HIGH" ? "#16a34a" : conf.band === "GUARDED" ? "#ca8a04" : "#dc2626";</w:t>
      </w:r>
    </w:p>
    <w:p/>
    <w:p>
      <w:r>
        <w:t xml:space="preserve">  function esc(s: any): string { return String(s || "").replace(/&lt;/g, "&amp;lt;").replace(/&gt;/g, "&amp;gt;"); }</w:t>
      </w:r>
    </w:p>
    <w:p/>
    <w:p>
      <w:r>
        <w:t xml:space="preserve">  var html = "";</w:t>
      </w:r>
    </w:p>
    <w:p>
      <w:r>
        <w:t xml:space="preserve">  html += "&lt;!DOCTYPE html&gt;&lt;html&gt;&lt;head&gt;&lt;meta charset='utf-8'&gt;&lt;title&gt;FORGED NDT Inspection Report - " + esc(caseRef) + "&lt;/title&gt;";</w:t>
      </w:r>
    </w:p>
    <w:p>
      <w:r>
        <w:t xml:space="preserve">  html += "&lt;style&gt;";</w:t>
      </w:r>
    </w:p>
    <w:p>
      <w:r>
        <w:t xml:space="preserve">  html += "* { margin: 0; padding: 0; box-sizing: border-box; }";</w:t>
      </w:r>
    </w:p>
    <w:p>
      <w:r>
        <w:t xml:space="preserve">  html += "body { font-family: 'Segoe UI', Arial, sans-serif; font-size: 11px; line-height: 1.5; color: #1a1a1a; padding: 40px; max-width: 850px; margin: 0 auto; }";</w:t>
      </w:r>
    </w:p>
    <w:p>
      <w:r>
        <w:t xml:space="preserve">  html += "@media print { body { padding: 20px; } .no-print { display: none !important; } @page { margin: 0.75in; } }";</w:t>
      </w:r>
    </w:p>
    <w:p>
      <w:r>
        <w:t xml:space="preserve">  html += ".header { text-align: center; border-bottom: 3px solid #1e40af; padding-bottom: 16px; margin-bottom: 20px; }";</w:t>
      </w:r>
    </w:p>
    <w:p>
      <w:r>
        <w:t xml:space="preserve">  html += ".header h1 { font-size: 18px; color: #1e40af; margin-bottom: 4px; }";</w:t>
      </w:r>
    </w:p>
    <w:p>
      <w:r>
        <w:t xml:space="preserve">  html += ".header .subtitle { font-size: 11px; color: #6b7280; }";</w:t>
      </w:r>
    </w:p>
    <w:p>
      <w:r>
        <w:t xml:space="preserve">  html += ".meta-grid { display: grid; grid-template-columns: 1fr 1fr; gap: 12px; margin-bottom: 20px; }";</w:t>
      </w:r>
    </w:p>
    <w:p>
      <w:r>
        <w:t xml:space="preserve">  html += ".meta-box { padding: 10px 14px; border: 1px solid #e5e7eb; border-radius: 6px; }";</w:t>
      </w:r>
    </w:p>
    <w:p>
      <w:r>
        <w:t xml:space="preserve">  html += ".meta-label { font-size: 9px; font-weight: 700; color: #6b7280; text-transform: uppercase; margin-bottom: 2px; }";</w:t>
      </w:r>
    </w:p>
    <w:p>
      <w:r>
        <w:t xml:space="preserve">  html += ".meta-value { font-size: 12px; font-weight: 600; }";</w:t>
      </w:r>
    </w:p>
    <w:p>
      <w:r>
        <w:t xml:space="preserve">  html += ".section { margin-bottom: 18px; page-break-inside: avoid; }";</w:t>
      </w:r>
    </w:p>
    <w:p>
      <w:r>
        <w:t xml:space="preserve">  html += ".section-title { font-size: 13px; font-weight: 800; color: #1e40af; border-bottom: 2px solid #dbeafe; padding-bottom: 4px; margin-bottom: 10px; }";</w:t>
      </w:r>
    </w:p>
    <w:p>
      <w:r>
        <w:t xml:space="preserve">  html += ".banner { padding: 10px 16px; border-radius: 6px; text-align: center; font-weight: 800; font-size: 14px; color: #fff; margin-bottom: 12px; }";</w:t>
      </w:r>
    </w:p>
    <w:p>
      <w:r>
        <w:t xml:space="preserve">  html += ".info-row { display: flex; justify-content: space-between; padding: 4px 0; border-bottom: 1px solid #f3f4f6; font-size: 11px; }";</w:t>
      </w:r>
    </w:p>
    <w:p>
      <w:r>
        <w:t xml:space="preserve">  html += ".info-label { font-weight: 600; color: #374151; }";</w:t>
      </w:r>
    </w:p>
    <w:p>
      <w:r>
        <w:t xml:space="preserve">  html += ".info-value { color: #1a1a1a; }";</w:t>
      </w:r>
    </w:p>
    <w:p>
      <w:r>
        <w:t xml:space="preserve">  html += ".gate-row { display: flex; align-items: center; gap: 8px; padding: 5px 10px; margin-bottom: 3px; border-radius: 4px; font-size: 11px; }";</w:t>
      </w:r>
    </w:p>
    <w:p>
      <w:r>
        <w:t xml:space="preserve">  html += ".gate-pass { background: #f0fdf4; } .gate-block { background: #fef2f2; } .gate-warn { background: #fffbeb; } .gate-info { background: #eff6ff; }";</w:t>
      </w:r>
    </w:p>
    <w:p>
      <w:r>
        <w:t xml:space="preserve">  html += ".recovery-item { padding: 8px 12px; margin-bottom: 6px; border-left: 3px solid #2563eb; background: #f9fafb; border-radius: 4px; }";</w:t>
      </w:r>
    </w:p>
    <w:p>
      <w:r>
        <w:t xml:space="preserve">  html += ".gap-item { padding: 5px 10px; background: #fef2f2; border-radius: 4px; margin-bottom: 3px; color: #991b1b; font-size: 11px; }";</w:t>
      </w:r>
    </w:p>
    <w:p>
      <w:r>
        <w:t xml:space="preserve">  html += ".confidence-grid { display: grid; grid-template-columns: repeat(5, 1fr); gap: 6px; margin-bottom: 8px; }";</w:t>
      </w:r>
    </w:p>
    <w:p>
      <w:r>
        <w:t xml:space="preserve">  html += ".conf-box { text-align: center; padding: 6px; border: 1px solid #e5e7eb; border-radius: 4px; }";</w:t>
      </w:r>
    </w:p>
    <w:p>
      <w:r>
        <w:t xml:space="preserve">  html += ".conf-label { font-size: 8px; font-weight: 700; color: #6b7280; text-transform: uppercase; }";</w:t>
      </w:r>
    </w:p>
    <w:p>
      <w:r>
        <w:t xml:space="preserve">  html += ".conf-value { font-size: 14px; font-weight: 700; }";</w:t>
      </w:r>
    </w:p>
    <w:p>
      <w:r>
        <w:t xml:space="preserve">  html += ".narrative { padding: 12px; background: #f9fafb; border-radius: 6px; border: 1px solid #e5e7eb; white-space: pre-wrap; font-size: 11px; line-height: 1.7; }";</w:t>
      </w:r>
    </w:p>
    <w:p>
      <w:r>
        <w:t xml:space="preserve">  html += ".sig-line { display: flex; gap: 40px; margin-top: 30px; padding-top: 10px; }";</w:t>
      </w:r>
    </w:p>
    <w:p>
      <w:r>
        <w:t xml:space="preserve">  html += ".sig-box { flex: 1; border-top: 1px solid #374151; padding-top: 4px; }";</w:t>
      </w:r>
    </w:p>
    <w:p>
      <w:r>
        <w:t xml:space="preserve">  html += ".sig-label { font-size: 10px; color: #6b7280; }";</w:t>
      </w:r>
    </w:p>
    <w:p>
      <w:r>
        <w:t xml:space="preserve">  html += ".print-btn { position: fixed; top: 20px; right: 20px; padding: 12px 24px; font-size: 14px; font-weight: 700; color: #fff; background: #2563eb; border: none; border-radius: 6px; cursor: pointer; z-index: 1000; }";</w:t>
      </w:r>
    </w:p>
    <w:p>
      <w:r>
        <w:t xml:space="preserve">  html += ".sb-table { width: 100%; border-collapse: collapse; font-size: 10px; margin-bottom: 12px; }";</w:t>
      </w:r>
    </w:p>
    <w:p>
      <w:r>
        <w:t xml:space="preserve">  html += ".sb-table th { background: #f0f4ff; padding: 6px 8px; text-align: left; border: 1px solid #dbeafe; font-weight: 700; color: #1e40af; }";</w:t>
      </w:r>
    </w:p>
    <w:p>
      <w:r>
        <w:t xml:space="preserve">  html += ".sb-table td { padding: 5px 8px; border: 1px solid #e5e7eb; vertical-align: top; }";</w:t>
      </w:r>
    </w:p>
    <w:p>
      <w:r>
        <w:t xml:space="preserve">  html += ".sb-item { padding: 6px 10px; margin-bottom: 4px; background: #f9fafb; border-radius: 4px; border-left: 3px solid #2563eb; font-size: 11px; }";</w:t>
      </w:r>
    </w:p>
    <w:p>
      <w:r>
        <w:t xml:space="preserve">  html += "&lt;/style&gt;&lt;/head&gt;&lt;body&gt;";</w:t>
      </w:r>
    </w:p>
    <w:p/>
    <w:p>
      <w:r>
        <w:t xml:space="preserve">  html += "&lt;button class='print-btn no-print' onclick='window.print()'&gt;Save as PDF / Print&lt;/button&gt;";</w:t>
      </w:r>
    </w:p>
    <w:p/>
    <w:p>
      <w:r>
        <w:t xml:space="preserve">  html += "&lt;div class='header'&gt;";</w:t>
      </w:r>
    </w:p>
    <w:p>
      <w:r>
        <w:t xml:space="preserve">  html += "&lt;h1&gt;FORGED NDT Intelligence OS&lt;/h1&gt;";</w:t>
      </w:r>
    </w:p>
    <w:p>
      <w:r>
        <w:t xml:space="preserve">  html += "&lt;div style='font-size: 14px; font-weight: 700; margin-bottom: 4px;'&gt;Physics-First Inspection Intelligence Report&lt;/div&gt;";</w:t>
      </w:r>
    </w:p>
    <w:p>
      <w:r>
        <w:t xml:space="preserve">  html += "&lt;div class='subtitle'&gt;Case: " + esc(caseRef) + " | " + esc(dateStr) + " " + esc(timeStr) + "&lt;/div&gt;";</w:t>
      </w:r>
    </w:p>
    <w:p>
      <w:r>
        <w:t xml:space="preserve">  html += "&lt;div class='subtitle'&gt;v16.6m | Engine: " + (dc.engine_version || "decision-core") + " + Authority Lock v1.0 + Remaining Strength v1.1 + FMD v1.3.2 + Disposition Pathway v1.1 + Failure Timeline v1.1 + Photo Analysis v1.4 + Superbrain v1.2 + Provenance v1.0 | Elapsed: " + (dc.elapsed_ms || "?") + "ms&lt;/div&gt;";</w:t>
      </w:r>
    </w:p>
    <w:p>
      <w:r>
        <w:t xml:space="preserve">  html += "&lt;/div&gt;";</w:t>
      </w:r>
    </w:p>
    <w:p/>
    <w:p>
      <w:r>
        <w:t xml:space="preserve">  html += "&lt;div class='meta-grid'&gt;";</w:t>
      </w:r>
    </w:p>
    <w:p>
      <w:r>
        <w:t xml:space="preserve">  var displayAssetClass = data.asset?.asset_class || "unknown";</w:t>
      </w:r>
    </w:p>
    <w:p>
      <w:r>
        <w:t xml:space="preserve">  var assetNote = "";</w:t>
      </w:r>
    </w:p>
    <w:p>
      <w:r>
        <w:t xml:space="preserve">  if (dc.asset_correction &amp;&amp; dc.asset_correction.corrected) {</w:t>
      </w:r>
    </w:p>
    <w:p>
      <w:r>
        <w:t xml:space="preserve">    displayAssetClass = dc.asset_correction.corrected_to;</w:t>
      </w:r>
    </w:p>
    <w:p>
      <w:r>
        <w:t xml:space="preserve">    assetNote = " (corrected from " + esc(dc.asset_correction.original) + ")";</w:t>
      </w:r>
    </w:p>
    <w:p>
      <w:r>
        <w:t xml:space="preserve">  }</w:t>
      </w:r>
    </w:p>
    <w:p>
      <w:r>
        <w:t xml:space="preserve">  html += "&lt;div class='meta-box'&gt;&lt;div class='meta-label'&gt;Asset Classification&lt;/div&gt;&lt;div class='meta-value'&gt;" + esc(displayAssetClass) + assetNote + "&lt;/div&gt;&lt;/div&gt;";</w:t>
      </w:r>
    </w:p>
    <w:p>
      <w:r>
        <w:t xml:space="preserve">  html += "&lt;div class='meta-box'&gt;&lt;div class='meta-label'&gt;Consequence Tier&lt;/div&gt;&lt;div class='meta-value' style='color:" + tierColorVal + "'&gt;" + esc(con.consequence_tier) + " - " + esc(displayFailureMode) + "&lt;/div&gt;&lt;/div&gt;";</w:t>
      </w:r>
    </w:p>
    <w:p>
      <w:r>
        <w:t xml:space="preserve">  html += "&lt;div class='meta-box'&gt;&lt;div class='meta-label'&gt;Disposition&lt;/div&gt;&lt;div class='meta-value'&gt;" + esc(dec.disposition).replace(/_/g, " ").toUpperCase() + "&lt;/div&gt;&lt;/div&gt;";</w:t>
      </w:r>
    </w:p>
    <w:p>
      <w:r>
        <w:t xml:space="preserve">  html += "&lt;div class='meta-box'&gt;&lt;div class='meta-label'&gt;Primary Authority&lt;/div&gt;&lt;div class='meta-value'&gt;" + esc(auth.primary_authority) + "&lt;/div&gt;&lt;/div&gt;";</w:t>
      </w:r>
    </w:p>
    <w:p>
      <w:r>
        <w:t xml:space="preserve">  html += "&lt;/div&gt;";</w:t>
      </w:r>
    </w:p>
    <w:p/>
    <w:p>
      <w:r>
        <w:t xml:space="preserve">  // HARDENING DIAGNOSTIC</w:t>
      </w:r>
    </w:p>
    <w:p>
      <w:r>
        <w:t xml:space="preserve">  html += "&lt;div class='section' style='border:3px solid #000;padding:12px;background:#fffbe6;'&gt;";</w:t>
      </w:r>
    </w:p>
    <w:p>
      <w:r>
        <w:t xml:space="preserve">  html += "&lt;div style='font-size:14px;font-weight:900;color:#000;margin-bottom:8px;'&gt;HARDENING DIAGNOSTIC (v16.6m)&lt;/div&gt;";</w:t>
      </w:r>
    </w:p>
    <w:p>
      <w:r>
        <w:t xml:space="preserve">  html += "&lt;div style='font-size:10px;color:#000;margin-bottom:10px;font-weight:700;'&gt;Engine state snapshot at PDF generation time.&lt;/div&gt;";</w:t>
      </w:r>
    </w:p>
    <w:p/>
    <w:p>
      <w:r>
        <w:t xml:space="preserve">  var diagEngines = [</w:t>
      </w:r>
    </w:p>
    <w:p>
      <w:r>
        <w:t xml:space="preserve">    { name: "AUTHORITY LOCK (alr)", obj: alr },</w:t>
      </w:r>
    </w:p>
    <w:p>
      <w:r>
        <w:t xml:space="preserve">    { name: "REMAINING STRENGTH (rsr)", obj: rsr },</w:t>
      </w:r>
    </w:p>
    <w:p>
      <w:r>
        <w:t xml:space="preserve">    { name: "FAILURE MODE DOMINANCE (fmd)", obj: fmd },</w:t>
      </w:r>
    </w:p>
    <w:p>
      <w:r>
        <w:t xml:space="preserve">    { name: "DISPOSITION PATHWAY (dpr)", obj: dpr },</w:t>
      </w:r>
    </w:p>
    <w:p>
      <w:r>
        <w:t xml:space="preserve">    { name: "FAILURE TIMELINE (ftr)", obj: ftr },</w:t>
      </w:r>
    </w:p>
    <w:p>
      <w:r>
        <w:t xml:space="preserve">    { name: "PHOTO ANALYSIS (par)", obj: par }</w:t>
      </w:r>
    </w:p>
    <w:p>
      <w:r>
        <w:t xml:space="preserve">  ];</w:t>
      </w:r>
    </w:p>
    <w:p>
      <w:r>
        <w:t xml:space="preserve">  for (var di = 0; di &lt; diagEngines.length; di++) {</w:t>
      </w:r>
    </w:p>
    <w:p>
      <w:r>
        <w:t xml:space="preserve">    var de = diagEngines[di];</w:t>
      </w:r>
    </w:p>
    <w:p>
      <w:r>
        <w:t xml:space="preserve">    var present = de.obj !== null &amp;&amp; de.obj !== undefined;</w:t>
      </w:r>
    </w:p>
    <w:p>
      <w:r>
        <w:t xml:space="preserve">    var badgeBg = present ? "#16a34a" : "#dc2626";</w:t>
      </w:r>
    </w:p>
    <w:p>
      <w:r>
        <w:t xml:space="preserve">    var badgeText = present ? "PRESENT" : "NULL";</w:t>
      </w:r>
    </w:p>
    <w:p>
      <w:r>
        <w:t xml:space="preserve">    html += "&lt;div style='padding:6px 10px;margin-bottom:4px;background:#fff;border:1px solid #000;border-radius:3px;'&gt;";</w:t>
      </w:r>
    </w:p>
    <w:p>
      <w:r>
        <w:t xml:space="preserve">    html += "&lt;div style='display:flex;align-items:center;gap:8px;'&gt;";</w:t>
      </w:r>
    </w:p>
    <w:p>
      <w:r>
        <w:t xml:space="preserve">    html += "&lt;span style='display:inline-block;padding:2px 8px;font-size:10px;font-weight:900;color:#fff;background:" + badgeBg + ";border-radius:3px;'&gt;" + badgeText + "&lt;/span&gt;";</w:t>
      </w:r>
    </w:p>
    <w:p>
      <w:r>
        <w:t xml:space="preserve">    html += "&lt;span style='font-size:11px;font-weight:700;color:#000;'&gt;" + esc(de.name) + "&lt;/span&gt;";</w:t>
      </w:r>
    </w:p>
    <w:p>
      <w:r>
        <w:t xml:space="preserve">    html += "&lt;/div&gt;";</w:t>
      </w:r>
    </w:p>
    <w:p>
      <w:r>
        <w:t xml:space="preserve">    if (present) {</w:t>
      </w:r>
    </w:p>
    <w:p>
      <w:r>
        <w:t xml:space="preserve">      var keys: string[] = [];</w:t>
      </w:r>
    </w:p>
    <w:p>
      <w:r>
        <w:t xml:space="preserve">      try { keys = Object.keys(de.obj); } catch(e) { keys = []; }</w:t>
      </w:r>
    </w:p>
    <w:p>
      <w:r>
        <w:t xml:space="preserve">      html += "&lt;div style='font-size:9px;color:#374151;margin-top:3px;font-family:monospace;word-break:break-all;'&gt;keys: " + esc(keys.join(", ")) + "&lt;/div&gt;";</w:t>
      </w:r>
    </w:p>
    <w:p>
      <w:r>
        <w:t xml:space="preserve">    }</w:t>
      </w:r>
    </w:p>
    <w:p>
      <w:r>
        <w:t xml:space="preserve">    html += "&lt;/div&gt;";</w:t>
      </w:r>
    </w:p>
    <w:p>
      <w:r>
        <w:t xml:space="preserve">  }</w:t>
      </w:r>
    </w:p>
    <w:p/>
    <w:p>
      <w:r>
        <w:t xml:space="preserve">  if (data.errors &amp;&amp; data.errors.length &gt; 0) {</w:t>
      </w:r>
    </w:p>
    <w:p>
      <w:r>
        <w:t xml:space="preserve">    html += "&lt;div style='margin-top:10px;padding:8px;background:#fff;border:2px solid #dc2626;border-radius:3px;'&gt;";</w:t>
      </w:r>
    </w:p>
    <w:p>
      <w:r>
        <w:t xml:space="preserve">    html += "&lt;div style='font-size:11px;font-weight:900;color:#dc2626;margin-bottom:4px;'&gt;CAUGHT ERRORS (" + data.errors.length + ")&lt;/div&gt;";</w:t>
      </w:r>
    </w:p>
    <w:p>
      <w:r>
        <w:t xml:space="preserve">    for (var dei3 = 0; dei3 &lt; data.errors.length; dei3++) {</w:t>
      </w:r>
    </w:p>
    <w:p>
      <w:r>
        <w:t xml:space="preserve">      html += "&lt;div style='font-size:10px;color:#991b1b;padding:2px 0;font-family:monospace;word-break:break-all;'&gt;" + esc(data.errors[dei3]) + "&lt;/div&gt;";</w:t>
      </w:r>
    </w:p>
    <w:p>
      <w:r>
        <w:t xml:space="preserve">    }</w:t>
      </w:r>
    </w:p>
    <w:p>
      <w:r>
        <w:t xml:space="preserve">    html += "&lt;/div&gt;";</w:t>
      </w:r>
    </w:p>
    <w:p>
      <w:r>
        <w:t xml:space="preserve">  } else {</w:t>
      </w:r>
    </w:p>
    <w:p>
      <w:r>
        <w:t xml:space="preserve">    html += "&lt;div style='margin-top:8px;font-size:10px;color:#16a34a;font-weight:700;'&gt;No caught errors in errors[] array.&lt;/div&gt;";</w:t>
      </w:r>
    </w:p>
    <w:p>
      <w:r>
        <w:t xml:space="preserve">  }</w:t>
      </w:r>
    </w:p>
    <w:p>
      <w:r>
        <w:t xml:space="preserve">  html += "&lt;/div&gt;";</w:t>
      </w:r>
    </w:p>
    <w:p/>
    <w:p>
      <w:r>
        <w:t xml:space="preserve">  if (alr) {</w:t>
      </w:r>
    </w:p>
    <w:p>
      <w:r>
        <w:t xml:space="preserve">    html += "&lt;div class='section'&gt;";</w:t>
      </w:r>
    </w:p>
    <w:p>
      <w:r>
        <w:t xml:space="preserve">    html += "&lt;div class='section-title'&gt;Authority Lock Chain&lt;/div&gt;";</w:t>
      </w:r>
    </w:p>
    <w:p>
      <w:r>
        <w:t xml:space="preserve">    if (alr.status) {</w:t>
      </w:r>
    </w:p>
    <w:p>
      <w:r>
        <w:t xml:space="preserve">      var lockColor = alr.status === "LOCKED" ? "#16a34a" : alr.status === "PARTIAL" ? "#ea580c" : "#dc2626";</w:t>
      </w:r>
    </w:p>
    <w:p>
      <w:r>
        <w:t xml:space="preserve">      html += "&lt;div class='banner' style='background:" + lockColor + "'&gt;" + esc(alr.status) + " AUTHORITY LOCK&lt;/div&gt;";</w:t>
      </w:r>
    </w:p>
    <w:p>
      <w:r>
        <w:t xml:space="preserve">    }</w:t>
      </w:r>
    </w:p>
    <w:p>
      <w:r>
        <w:t xml:space="preserve">    if (alr.confidence !== undefined &amp;&amp; alr.confidence !== null &amp;&amp; alr.confidence !== "") {</w:t>
      </w:r>
    </w:p>
    <w:p>
      <w:r>
        <w:t xml:space="preserve">      // DEPLOY166.2: defensive confidence rendering</w:t>
      </w:r>
    </w:p>
    <w:p>
      <w:r>
        <w:t xml:space="preserve">      var confLabel = "";</w:t>
      </w:r>
    </w:p>
    <w:p>
      <w:r>
        <w:t xml:space="preserve">      if (typeof alr.confidence === "number" &amp;&amp; !isNaN(alr.confidence)) {</w:t>
      </w:r>
    </w:p>
    <w:p>
      <w:r>
        <w:t xml:space="preserve">        if (alr.confidence &gt;= 0 &amp;&amp; alr.confidence &lt;= 1) {</w:t>
      </w:r>
    </w:p>
    <w:p>
      <w:r>
        <w:t xml:space="preserve">          confLabel = Math.round(alr.confidence * 100) + "%";</w:t>
      </w:r>
    </w:p>
    <w:p>
      <w:r>
        <w:t xml:space="preserve">        } else if (alr.confidence &gt; 1 &amp;&amp; alr.confidence &lt;= 100) {</w:t>
      </w:r>
    </w:p>
    <w:p>
      <w:r>
        <w:t xml:space="preserve">          confLabel = Math.round(alr.confidence) + "%";</w:t>
      </w:r>
    </w:p>
    <w:p>
      <w:r>
        <w:t xml:space="preserve">        } else {</w:t>
      </w:r>
    </w:p>
    <w:p>
      <w:r>
        <w:t xml:space="preserve">          confLabel = String(alr.confidence);</w:t>
      </w:r>
    </w:p>
    <w:p>
      <w:r>
        <w:t xml:space="preserve">        }</w:t>
      </w:r>
    </w:p>
    <w:p>
      <w:r>
        <w:t xml:space="preserve">      } else if (typeof alr.confidence === "string") {</w:t>
      </w:r>
    </w:p>
    <w:p>
      <w:r>
        <w:t xml:space="preserve">        confLabel = alr.confidence;</w:t>
      </w:r>
    </w:p>
    <w:p>
      <w:r>
        <w:t xml:space="preserve">      } else {</w:t>
      </w:r>
    </w:p>
    <w:p>
      <w:r>
        <w:t xml:space="preserve">        var coerced = Number(alr.confidence);</w:t>
      </w:r>
    </w:p>
    <w:p>
      <w:r>
        <w:t xml:space="preserve">        if (!isNaN(coerced)) {</w:t>
      </w:r>
    </w:p>
    <w:p>
      <w:r>
        <w:t xml:space="preserve">          confLabel = (coerced &gt;= 0 &amp;&amp; coerced &lt;= 1) ? (Math.round(coerced * 100) + "%") : (Math.round(coerced) + "%");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  if (confLabel) {</w:t>
      </w:r>
    </w:p>
    <w:p>
      <w:r>
        <w:t xml:space="preserve">        html += "&lt;div class='info-row'&gt;&lt;span class='info-label'&gt;Confidence&lt;/span&gt;&lt;span class='info-value'&gt;" + esc(confLabel) + "&lt;/span&gt;&lt;/div&gt;";</w:t>
      </w:r>
    </w:p>
    <w:p>
      <w:r>
        <w:t xml:space="preserve">      }</w:t>
      </w:r>
    </w:p>
    <w:p>
      <w:r>
        <w:t xml:space="preserve">    }</w:t>
      </w:r>
    </w:p>
    <w:p>
      <w:r>
        <w:t xml:space="preserve">    if (alr.authority_chain &amp;&amp; alr.authority_chain.length &gt; 0) {</w:t>
      </w:r>
    </w:p>
    <w:p>
      <w:r>
        <w:t xml:space="preserve">      for (var ali = 0; ali &lt; alr.authority_chain.length; ali++) {</w:t>
      </w:r>
    </w:p>
    <w:p>
      <w:r>
        <w:t xml:space="preserve">        var ga = alr.authority_chain[ali] || {};</w:t>
      </w:r>
    </w:p>
    <w:p>
      <w:r>
        <w:t xml:space="preserve">        var gaId = ga.code || ga.standard || ga.name || ga.id || ga.title || "authority";</w:t>
      </w:r>
    </w:p>
    <w:p>
      <w:r>
        <w:t xml:space="preserve">        var gaLabel = ga.title || ga.description || ga.full_name || "";</w:t>
      </w:r>
    </w:p>
    <w:p>
      <w:r>
        <w:t xml:space="preserve">        var gaRole = ga.role || ga.purpose || ga.applicability || "";</w:t>
      </w:r>
    </w:p>
    <w:p>
      <w:r>
        <w:t xml:space="preserve">        html += "&lt;div class='sb-item'&gt;&lt;strong&gt;" + esc(gaId) + "&lt;/strong&gt;";</w:t>
      </w:r>
    </w:p>
    <w:p>
      <w:r>
        <w:t xml:space="preserve">        if (gaLabel &amp;&amp; gaLabel !== gaId) html += " - " + esc(gaLabel);</w:t>
      </w:r>
    </w:p>
    <w:p>
      <w:r>
        <w:t xml:space="preserve">        if (gaRole) html += " &lt;span style='color:#6b7280;font-size:10px;'&gt;[" + esc(gaRole) + "]&lt;/span&gt;";</w:t>
      </w:r>
    </w:p>
    <w:p>
      <w:r>
        <w:t xml:space="preserve">        html += "&lt;/div&gt;";</w:t>
      </w:r>
    </w:p>
    <w:p>
      <w:r>
        <w:t xml:space="preserve">      }</w:t>
      </w:r>
    </w:p>
    <w:p>
      <w:r>
        <w:t xml:space="preserve">    }</w:t>
      </w:r>
    </w:p>
    <w:p>
      <w:r>
        <w:t xml:space="preserve">    if (alr.supplemental_codes &amp;&amp; alr.supplemental_codes.length &gt; 0) {</w:t>
      </w:r>
    </w:p>
    <w:p>
      <w:r>
        <w:t xml:space="preserve">      html += "&lt;div style='margin-top:6px;font-size:10px;font-weight:700;color:#6b7280;'&gt;SUPPLEMENTAL&lt;/div&gt;";</w:t>
      </w:r>
    </w:p>
    <w:p>
      <w:r>
        <w:t xml:space="preserve">      for (var asi = 0; asi &lt; alr.supplemental_codes.length; asi++) {</w:t>
      </w:r>
    </w:p>
    <w:p>
      <w:r>
        <w:t xml:space="preserve">        var sa = alr.supplemental_codes[asi] || {};</w:t>
      </w:r>
    </w:p>
    <w:p>
      <w:r>
        <w:t xml:space="preserve">        var saId = sa.code || sa.standard || sa.name || sa.id || sa.title || "code";</w:t>
      </w:r>
    </w:p>
    <w:p>
      <w:r>
        <w:t xml:space="preserve">        var saLabel = sa.title || sa.description || sa.full_name || "";</w:t>
      </w:r>
    </w:p>
    <w:p>
      <w:r>
        <w:t xml:space="preserve">        var saRole = sa.role || sa.purpose || sa.applicability || "";</w:t>
      </w:r>
    </w:p>
    <w:p>
      <w:r>
        <w:t xml:space="preserve">        html += "&lt;div class='sb-item' style='border-left-color:#ea580c;'&gt;&lt;strong&gt;" + esc(saId) + "&lt;/strong&gt;";</w:t>
      </w:r>
    </w:p>
    <w:p>
      <w:r>
        <w:t xml:space="preserve">        if (saLabel &amp;&amp; saLabel !== saId) html += " - " + esc(saLabel);</w:t>
      </w:r>
    </w:p>
    <w:p>
      <w:r>
        <w:t xml:space="preserve">        if (saRole) html += " &lt;span style='color:#6b7280;font-size:10px;'&gt;[" + esc(saRole) + "]&lt;/span&gt;";</w:t>
      </w:r>
    </w:p>
    <w:p>
      <w:r>
        <w:t xml:space="preserve">        html += "&lt;/div&gt;";</w:t>
      </w:r>
    </w:p>
    <w:p>
      <w:r>
        <w:t xml:space="preserve">      }</w:t>
      </w:r>
    </w:p>
    <w:p>
      <w:r>
        <w:t xml:space="preserve">    }</w:t>
      </w:r>
    </w:p>
    <w:p>
      <w:r>
        <w:t xml:space="preserve">    var triggerBadges = [];</w:t>
      </w:r>
    </w:p>
    <w:p>
      <w:r>
        <w:t xml:space="preserve">    if (alr.trigger_b31g) triggerBadges.push("B31G");</w:t>
      </w:r>
    </w:p>
    <w:p>
      <w:r>
        <w:t xml:space="preserve">    if (alr.trigger_crack_assessment) triggerBadges.push("CRACK ASSESSMENT");</w:t>
      </w:r>
    </w:p>
    <w:p>
      <w:r>
        <w:t xml:space="preserve">    if (alr.trigger_sour_service) triggerBadges.push("SOUR SERVICE");</w:t>
      </w:r>
    </w:p>
    <w:p>
      <w:r>
        <w:t xml:space="preserve">    if (triggerBadges.length &gt; 0) {</w:t>
      </w:r>
    </w:p>
    <w:p>
      <w:r>
        <w:t xml:space="preserve">      html += "&lt;div style='margin-top:8px;padding:6px 10px;background:#eff6ff;border-radius:4px;font-size:10px;'&gt;";</w:t>
      </w:r>
    </w:p>
    <w:p>
      <w:r>
        <w:t xml:space="preserve">      html += "&lt;strong style='color:#1e40af;'&gt;TRIGGERS:&lt;/strong&gt; ";</w:t>
      </w:r>
    </w:p>
    <w:p>
      <w:r>
        <w:t xml:space="preserve">      for (var tbi = 0; tbi &lt; triggerBadges.length; tbi++) {</w:t>
      </w:r>
    </w:p>
    <w:p>
      <w:r>
        <w:t xml:space="preserve">        html += "&lt;span style='display:inline-block;padding:1px 6px;margin-right:4px;background:#dbeafe;border-radius:3px;font-weight:700;color:#1e40af;'&gt;" + esc(triggerBadges[tbi]) + "&lt;/span&gt;";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>
      <w:r>
        <w:t xml:space="preserve">    if (alr.lock_reasons &amp;&amp; alr.lock_reasons.length &gt; 0) {</w:t>
      </w:r>
    </w:p>
    <w:p>
      <w:r>
        <w:t xml:space="preserve">      html += "&lt;div style='margin-top:6px;font-size:10px;color:#6b7280;'&gt;";</w:t>
      </w:r>
    </w:p>
    <w:p>
      <w:r>
        <w:t xml:space="preserve">      html += "&lt;strong&gt;LOCK REASONS:&lt;/strong&gt; ";</w:t>
      </w:r>
    </w:p>
    <w:p>
      <w:r>
        <w:t xml:space="preserve">      for (var lri = 0; lri &lt; alr.lock_reasons.length; lri++) {</w:t>
      </w:r>
    </w:p>
    <w:p>
      <w:r>
        <w:t xml:space="preserve">        var lr = alr.lock_reasons[lri];</w:t>
      </w:r>
    </w:p>
    <w:p>
      <w:r>
        <w:t xml:space="preserve">        var lrText = (typeof lr === "string") ? lr : (lr &amp;&amp; (lr.reason || lr.description || JSON.stringify(lr)));</w:t>
      </w:r>
    </w:p>
    <w:p>
      <w:r>
        <w:t xml:space="preserve">        html += "&lt;div style='padding:2px 0;'&gt;- " + esc(lrText) + "&lt;/div&gt;";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>
      <w:r>
        <w:t xml:space="preserve">    html += "&lt;/div&gt;";</w:t>
      </w:r>
    </w:p>
    <w:p>
      <w:r>
        <w:t xml:space="preserve">  }</w:t>
      </w:r>
    </w:p>
    <w:p/>
    <w:p>
      <w:r>
        <w:t xml:space="preserve">  if (rsr) {</w:t>
      </w:r>
    </w:p>
    <w:p>
      <w:r>
        <w:t xml:space="preserve">    html += "&lt;div class='section'&gt;";</w:t>
      </w:r>
    </w:p>
    <w:p>
      <w:r>
        <w:t xml:space="preserve">    html += "&lt;div class='section-title'&gt;Remaining Strength (B31G)&lt;/div&gt;";</w:t>
      </w:r>
    </w:p>
    <w:p/>
    <w:p>
      <w:r>
        <w:t xml:space="preserve">    // DEPLOY166 RSR banner guardrail</w:t>
      </w:r>
    </w:p>
    <w:p>
      <w:r>
        <w:t xml:space="preserve">    var rsrBannerGuardrail = false;</w:t>
      </w:r>
    </w:p>
    <w:p>
      <w:r>
        <w:t xml:space="preserve">    var rsrGuardrailReason = "";</w:t>
      </w:r>
    </w:p>
    <w:p>
      <w:r>
        <w:t xml:space="preserve">    if (fmd) {</w:t>
      </w:r>
    </w:p>
    <w:p>
      <w:r>
        <w:t xml:space="preserve">      if (fmd.cracking_path &amp;&amp; fmd.cracking_path.active) {</w:t>
      </w:r>
    </w:p>
    <w:p>
      <w:r>
        <w:t xml:space="preserve">        rsrBannerGuardrail = true;</w:t>
      </w:r>
    </w:p>
    <w:p>
      <w:r>
        <w:t xml:space="preserve">        rsrGuardrailReason = "cracking path active";</w:t>
      </w:r>
    </w:p>
    <w:p>
      <w:r>
        <w:t xml:space="preserve">      } else if (fmd.interaction_flag) {</w:t>
      </w:r>
    </w:p>
    <w:p>
      <w:r>
        <w:t xml:space="preserve">        rsrBannerGuardrail = true;</w:t>
      </w:r>
    </w:p>
    <w:p>
      <w:r>
        <w:t xml:space="preserve">        rsrGuardrailReason = "mechanism interaction flag set";</w:t>
      </w:r>
    </w:p>
    <w:p>
      <w:r>
        <w:t xml:space="preserve">      }</w:t>
      </w:r>
    </w:p>
    <w:p>
      <w:r>
        <w:t xml:space="preserve">    }</w:t>
      </w:r>
    </w:p>
    <w:p>
      <w:r>
        <w:t xml:space="preserve">    var envColor;</w:t>
      </w:r>
    </w:p>
    <w:p>
      <w:r>
        <w:t xml:space="preserve">    if (rsrBannerGuardrail &amp;&amp; rsr.safe_envelope === "WITHIN") {</w:t>
      </w:r>
    </w:p>
    <w:p>
      <w:r>
        <w:t xml:space="preserve">      envColor = "#ca8a04";</w:t>
      </w:r>
    </w:p>
    <w:p>
      <w:r>
        <w:t xml:space="preserve">    } else {</w:t>
      </w:r>
    </w:p>
    <w:p>
      <w:r>
        <w:t xml:space="preserve">      envColor = rsr.safe_envelope === "WITHIN" ? "#16a34a" : rsr.safe_envelope === "MARGINAL" ? "#ea580c" : rsr.safe_envelope === "EXCEEDS" ? "#dc2626" : "#6b7280";</w:t>
      </w:r>
    </w:p>
    <w:p>
      <w:r>
        <w:t xml:space="preserve">    }</w:t>
      </w:r>
    </w:p>
    <w:p>
      <w:r>
        <w:t xml:space="preserve">    if (rsr.safe_envelope) {</w:t>
      </w:r>
    </w:p>
    <w:p>
      <w:r>
        <w:t xml:space="preserve">      var bannerText = esc(rsr.safe_envelope) + " SAFE ENVELOPE";</w:t>
      </w:r>
    </w:p>
    <w:p>
      <w:r>
        <w:t xml:space="preserve">      if (rsrBannerGuardrail &amp;&amp; rsr.safe_envelope === "WITHIN") {</w:t>
      </w:r>
    </w:p>
    <w:p>
      <w:r>
        <w:t xml:space="preserve">        bannerText = "WITHIN PRESSURE ENVELOPE ONLY &amp;mdash; NOT GOVERNING";</w:t>
      </w:r>
    </w:p>
    <w:p>
      <w:r>
        <w:t xml:space="preserve">      }</w:t>
      </w:r>
    </w:p>
    <w:p>
      <w:r>
        <w:t xml:space="preserve">      html += "&lt;div class='banner' style='background:" + envColor + "'&gt;" + bannerText + "&lt;/div&gt;";</w:t>
      </w:r>
    </w:p>
    <w:p>
      <w:r>
        <w:t xml:space="preserve">      if (rsrBannerGuardrail) {</w:t>
      </w:r>
    </w:p>
    <w:p>
      <w:r>
        <w:t xml:space="preserve">        html += "&lt;div style='font-size:10px;color:#92400e;font-style:italic;margin-bottom:8px;text-align:center;'&gt;Pressure envelope cannot disposition this asset: " + esc(rsrGuardrailReason) + ". See FMD and DPR sections.&lt;/div&gt;";</w:t>
      </w:r>
    </w:p>
    <w:p>
      <w:r>
        <w:t xml:space="preserve">      }</w:t>
      </w:r>
    </w:p>
    <w:p>
      <w:r>
        <w:t xml:space="preserve">    }</w:t>
      </w:r>
    </w:p>
    <w:p/>
    <w:p>
      <w:r>
        <w:t xml:space="preserve">    if (rsr.data_quality) html += "&lt;div class='info-row'&gt;&lt;span class='info-label'&gt;Data Quality Tier&lt;/span&gt;&lt;span class='info-value'&gt;" + esc(rsr.data_quality) + "&lt;/span&gt;&lt;/div&gt;";</w:t>
      </w:r>
    </w:p>
    <w:p>
      <w:r>
        <w:t xml:space="preserve">    if (rsr.governing_maop) html += "&lt;div class='info-row'&gt;&lt;span class='info-label'&gt;Governing MAOP&lt;/span&gt;&lt;span class='info-value'&gt;" + esc(rsr.governing_maop) + " psi (" + esc(rsr.governing_method || "B31G") + ")&lt;/span&gt;&lt;/div&gt;";</w:t>
      </w:r>
    </w:p>
    <w:p>
      <w:r>
        <w:t xml:space="preserve">    if (rsr.operating_pressure) html += "&lt;div class='info-row'&gt;&lt;span class='info-label'&gt;Operating Pressure&lt;/span&gt;&lt;span class='info-value'&gt;" + esc(rsr.operating_pressure) + " psi&lt;/span&gt;&lt;/div&gt;";</w:t>
      </w:r>
    </w:p>
    <w:p>
      <w:r>
        <w:t xml:space="preserve">    if (rsr.operating_ratio) html += "&lt;div class='info-row'&gt;&lt;span class='info-label'&gt;Operating Ratio&lt;/span&gt;&lt;span class='info-value'&gt;" + Math.round(rsr.operating_ratio * 100) + "%&lt;/span&gt;&lt;/div&gt;";</w:t>
      </w:r>
    </w:p>
    <w:p>
      <w:r>
        <w:t xml:space="preserve">    if (rsr.severity_tier &amp;&amp; rsr.severity_tier !== "UNKNOWN") html += "&lt;div class='info-row'&gt;&lt;span class='info-label'&gt;Severity Tier&lt;/span&gt;&lt;span class='info-value'&gt;" + esc(rsr.severity_tier) + "&lt;/span&gt;&lt;/div&gt;";</w:t>
      </w:r>
    </w:p>
    <w:p>
      <w:r>
        <w:t xml:space="preserve">    if (rsr.pressure_reduction_required &amp;&amp; rsr.pressure_reduction_required &gt; 0) html += "&lt;div class='gap-item'&gt;Pressure reduction required: " + esc(rsr.pressure_reduction_required) + " psi&lt;/div&gt;";</w:t>
      </w:r>
    </w:p>
    <w:p>
      <w:r>
        <w:t xml:space="preserve">    if (rsr.calculations) {</w:t>
      </w:r>
    </w:p>
    <w:p>
      <w:r>
        <w:t xml:space="preserve">      var calc = rsr.calculations;</w:t>
      </w:r>
    </w:p>
    <w:p>
      <w:r>
        <w:t xml:space="preserve">      if (calc.wall_loss_percent !== undefined) html += "&lt;div class='info-row'&gt;&lt;span class='info-label'&gt;Wall Loss&lt;/span&gt;&lt;span class='info-value'&gt;" + Number(calc.wall_loss_percent).toFixed(1) + "%&lt;/span&gt;&lt;/div&gt;";</w:t>
      </w:r>
    </w:p>
    <w:p>
      <w:r>
        <w:t xml:space="preserve">      if (calc.folias_factor !== undefined) html += "&lt;div class='info-row'&gt;&lt;span class='info-label'&gt;Folias Factor (M)&lt;/span&gt;&lt;span class='info-value'&gt;" + Number(calc.folias_factor).toFixed(3) + "&lt;/span&gt;&lt;/div&gt;";</w:t>
      </w:r>
    </w:p>
    <w:p>
      <w:r>
        <w:t xml:space="preserve">      if (calc.b31g_folias_factor !== undefined) html += "&lt;div class='info-row'&gt;&lt;span class='info-label'&gt;B31G Folias Factor&lt;/span&gt;&lt;span class='info-value'&gt;" + Number(calc.b31g_folias_factor).toFixed(3) + "&lt;/span&gt;&lt;/div&gt;";</w:t>
      </w:r>
    </w:p>
    <w:p>
      <w:r>
        <w:t xml:space="preserve">    }</w:t>
      </w:r>
    </w:p>
    <w:p>
      <w:r>
        <w:t xml:space="preserve">    if (rsr.recommendation &amp;&amp; !rsrBannerGuardrail) html += "&lt;div style='margin-top:8px;padding:8px 10px;background:#f9fafb;border-left:3px solid " + envColor + ";border-radius:4px;font-size:11px;'&gt;" + esc(rsr.recommendation) + "&lt;/div&gt;";</w:t>
      </w:r>
    </w:p>
    <w:p>
      <w:r>
        <w:t xml:space="preserve">    if (rsr.derivation_notes &amp;&amp; rsr.derivation_notes.length &gt; 0) {</w:t>
      </w:r>
    </w:p>
    <w:p>
      <w:r>
        <w:t xml:space="preserve">      html += "&lt;div style='margin-top:8px;font-size:10px;color:#6b7280;font-weight:700;'&gt;DERIVATION NOTES&lt;/div&gt;";</w:t>
      </w:r>
    </w:p>
    <w:p>
      <w:r>
        <w:t xml:space="preserve">      for (var dni = 0; dni &lt; rsr.derivation_notes.length; dni++) {</w:t>
      </w:r>
    </w:p>
    <w:p>
      <w:r>
        <w:t xml:space="preserve">        html += "&lt;div style='font-size:10px;color:#6b7280;padding:2px 0;'&gt;- " + esc(rsr.derivation_notes[dni]) + "&lt;/div&gt;";</w:t>
      </w:r>
    </w:p>
    <w:p>
      <w:r>
        <w:t xml:space="preserve">      }</w:t>
      </w:r>
    </w:p>
    <w:p>
      <w:r>
        <w:t xml:space="preserve">    }</w:t>
      </w:r>
    </w:p>
    <w:p>
      <w:r>
        <w:t xml:space="preserve">    html += "&lt;/div&gt;";</w:t>
      </w:r>
    </w:p>
    <w:p>
      <w:r>
        <w:t xml:space="preserve">  }</w:t>
      </w:r>
    </w:p>
    <w:p/>
    <w:p>
      <w:r>
        <w:t xml:space="preserve">  // ========================================================================</w:t>
      </w:r>
    </w:p>
    <w:p>
      <w:r>
        <w:t xml:space="preserve">  // DEPLOY170.1: RSR-NULL TRANSPARENCY RENDERING</w:t>
      </w:r>
    </w:p>
    <w:p>
      <w:r>
        <w:t xml:space="preserve">  // ========================================================================</w:t>
      </w:r>
    </w:p>
    <w:p>
      <w:r>
        <w:t xml:space="preserve">  // When RSR returned null (input data genuinely insufficient), render an</w:t>
      </w:r>
    </w:p>
    <w:p>
      <w:r>
        <w:t xml:space="preserve">  // explicit "NOT RUN" section instead of silently omitting. Universal:</w:t>
      </w:r>
    </w:p>
    <w:p>
      <w:r>
        <w:t xml:space="preserve">  // fires whenever rsr is null, regardless of asset class or scenario.</w:t>
      </w:r>
    </w:p>
    <w:p>
      <w:r>
        <w:t xml:space="preserve">  // Graceful degradation is now visible, not silent.</w:t>
      </w:r>
    </w:p>
    <w:p>
      <w:r>
        <w:t xml:space="preserve">  if (!rsr) {</w:t>
      </w:r>
    </w:p>
    <w:p>
      <w:r>
        <w:t xml:space="preserve">    html += "&lt;div class='section'&gt;";</w:t>
      </w:r>
    </w:p>
    <w:p>
      <w:r>
        <w:t xml:space="preserve">    html += "&lt;div class='section-title'&gt;Remaining Strength (B31G)&lt;/div&gt;";</w:t>
      </w:r>
    </w:p>
    <w:p>
      <w:r>
        <w:t xml:space="preserve">    html += "&lt;div class='banner' style='background:#6b7280'&gt;NOT RUN &amp;mdash; INPUT DATA INSUFFICIENT&lt;/div&gt;";</w:t>
      </w:r>
    </w:p>
    <w:p>
      <w:r>
        <w:t xml:space="preserve">    html += "&lt;div style='font-size:11px;color:#374151;padding:10px 12px;background:#f9fafb;border-radius:4px;border-left:3px solid #6b7280;margin-bottom:10px;'&gt;";</w:t>
      </w:r>
    </w:p>
    <w:p>
      <w:r>
        <w:t xml:space="preserve">    html += "The ASME B31G / Modified B31G metal-loss screen was not executed because the transcript did not contain sufficient thickness measurement data. This is graceful degradation, not an engine failure. Provide the inputs below and re-run to obtain a remaining strength assessment.";</w:t>
      </w:r>
    </w:p>
    <w:p>
      <w:r>
        <w:t xml:space="preserve">    html += "&lt;/div&gt;";</w:t>
      </w:r>
    </w:p>
    <w:p>
      <w:r>
        <w:t xml:space="preserve">    html += "&lt;div style='font-size:10px;color:#6b7280;font-weight:700;text-transform:uppercase;margin-bottom:4px;'&gt;Required Inputs&lt;/div&gt;";</w:t>
      </w:r>
    </w:p>
    <w:p>
      <w:r>
        <w:t xml:space="preserve">    html += "&lt;div style='font-size:11px;color:#374151;padding:3px 14px;'&gt;&amp;bull; &lt;strong&gt;Nominal wall thickness&lt;/strong&gt; &amp;mdash; e.g. \"nominal wall: 0.500 in\", an explicit NPS size (16 inch, sch 40), or a stated schedule&lt;/div&gt;";</w:t>
      </w:r>
    </w:p>
    <w:p>
      <w:r>
        <w:t xml:space="preserve">    html += "&lt;div style='font-size:11px;color:#374151;padding:3px 14px;'&gt;&amp;bull; &lt;strong&gt;Measured minimum wall&lt;/strong&gt; OR &lt;strong&gt;wall loss percentage&lt;/strong&gt; &amp;mdash; e.g. \"0.262 in minimum\" or \"42% wall loss\"&lt;/div&gt;";</w:t>
      </w:r>
    </w:p>
    <w:p>
      <w:r>
        <w:t xml:space="preserve">    html += "&lt;div style='font-size:11px;color:#374151;padding:3px 14px;'&gt;&amp;bull; &lt;strong&gt;Pipe diameter&lt;/strong&gt; &amp;mdash; NPS size or outside diameter in inches&lt;/div&gt;";</w:t>
      </w:r>
    </w:p>
    <w:p>
      <w:r>
        <w:t xml:space="preserve">    html += "&lt;div style='font-size:11px;color:#374151;padding:3px 14px;'&gt;&amp;bull; &lt;strong&gt;Operating pressure&lt;/strong&gt; &amp;mdash; recommended, not strictly required for screen&lt;/div&gt;";</w:t>
      </w:r>
    </w:p>
    <w:p>
      <w:r>
        <w:t xml:space="preserve">    html += "&lt;div style='font-size:10px;color:#92400e;font-style:italic;margin-top:10px;padding:8px 10px;background:#fffbe6;border-left:3px solid #ca8a04;border-radius:3px;'&gt;Downstream engines (Failure Mode Dominance, Failure Timeline, Disposition Pathway) may still run on available data and produce a conservative disposition without B31G support.&lt;/div&gt;";</w:t>
      </w:r>
    </w:p>
    <w:p>
      <w:r>
        <w:t xml:space="preserve">    html += "&lt;/div&gt;";</w:t>
      </w:r>
    </w:p>
    <w:p>
      <w:r>
        <w:t xml:space="preserve">  }</w:t>
      </w:r>
    </w:p>
    <w:p/>
    <w:p>
      <w:r>
        <w:t xml:space="preserve">  if (fmd) {</w:t>
      </w:r>
    </w:p>
    <w:p>
      <w:r>
        <w:t xml:space="preserve">    html += "&lt;div class='section'&gt;";</w:t>
      </w:r>
    </w:p>
    <w:p>
      <w:r>
        <w:t xml:space="preserve">    html += "&lt;div class='section-title'&gt;Failure Mode Dominance&lt;/div&gt;";</w:t>
      </w:r>
    </w:p>
    <w:p>
      <w:r>
        <w:t xml:space="preserve">    var fmdModeColor = fmd.governing_failure_mode === "STRUCTURAL_INSTABILITY" ? "#dc2626"</w:t>
      </w:r>
    </w:p>
    <w:p>
      <w:r>
        <w:t xml:space="preserve">      : fmd.governing_failure_mode === "CRACKING" ? "#a855f7"</w:t>
      </w:r>
    </w:p>
    <w:p>
      <w:r>
        <w:t xml:space="preserve">      : fmd.governing_failure_mode === "CORROSION" ? "#ea580c"</w:t>
      </w:r>
    </w:p>
    <w:p>
      <w:r>
        <w:t xml:space="preserve">      : fmd.governing_failure_mode === "COMPOUND" ? "#dc2626"</w:t>
      </w:r>
    </w:p>
    <w:p>
      <w:r>
        <w:t xml:space="preserve">      : "#6b7280";</w:t>
      </w:r>
    </w:p>
    <w:p>
      <w:r>
        <w:t xml:space="preserve">    var fmdLabel = (fmd.governing_failure_mode || "NONE").replace(/_/g, " ");</w:t>
      </w:r>
    </w:p>
    <w:p>
      <w:r>
        <w:t xml:space="preserve">    html += "&lt;div class='banner' style='background:" + fmdModeColor + "'&gt;GOVERNING: " + esc(fmdLabel) + "&lt;/div&gt;";</w:t>
      </w:r>
    </w:p>
    <w:p>
      <w:r>
        <w:t xml:space="preserve">    if (fmd.governing_severity) html += "&lt;div class='info-row'&gt;&lt;span class='info-label'&gt;Severity&lt;/span&gt;&lt;span class='info-value'&gt;" + esc(fmd.governing_severity) + "&lt;/span&gt;&lt;/div&gt;";</w:t>
      </w:r>
    </w:p>
    <w:p>
      <w:r>
        <w:t xml:space="preserve">    if (fmd.governing_failure_pressure) html += "&lt;div class='info-row'&gt;&lt;span class='info-label'&gt;Failure Pressure&lt;/span&gt;&lt;span class='info-value'&gt;" + esc(fmd.governing_failure_pressure) + " psi&lt;/span&gt;&lt;/div&gt;";</w:t>
      </w:r>
    </w:p>
    <w:p>
      <w:r>
        <w:t xml:space="preserve">    if (fmd.governing_code_reference) html += "&lt;div class='info-row'&gt;&lt;span class='info-label'&gt;Assessment Code&lt;/span&gt;&lt;span class='info-value'&gt;" + esc(fmd.governing_code_reference) + "&lt;/span&gt;&lt;/div&gt;";</w:t>
      </w:r>
    </w:p>
    <w:p>
      <w:r>
        <w:t xml:space="preserve">    if (fmd.governing_basis) html += "&lt;div style='margin-top:8px;padding:8px 10px;background:#f0f4ff;border-radius:4px;border-left:3px solid #2563eb;font-size:11px;'&gt;&lt;strong&gt;Basis:&lt;/strong&gt; " + esc(fmd.governing_basis) + "&lt;/div&gt;";</w:t>
      </w:r>
    </w:p>
    <w:p/>
    <w:p>
      <w:r>
        <w:t xml:space="preserve">    var sp = fmd.structural_path;</w:t>
      </w:r>
    </w:p>
    <w:p>
      <w:r>
        <w:t xml:space="preserve">    if (sp &amp;&amp; sp.active) {</w:t>
      </w:r>
    </w:p>
    <w:p>
      <w:r>
        <w:t xml:space="preserve">      html += "&lt;div style='margin-top:10px;padding:10px 12px;background:#fef2f2;border:2px solid #fecaca;border-radius:6px;'&gt;";</w:t>
      </w:r>
    </w:p>
    <w:p>
      <w:r>
        <w:t xml:space="preserve">      html += "&lt;div style='font-size:11px;font-weight:700;color:#dc2626;margin-bottom:6px;'&gt;STRUCTURAL INSTABILITY PATH (active)&lt;/div&gt;";</w:t>
      </w:r>
    </w:p>
    <w:p>
      <w:r>
        <w:t xml:space="preserve">      if (sp.capacity_loss_state &amp;&amp; sp.capacity_loss_state !== "none") {</w:t>
      </w:r>
    </w:p>
    <w:p>
      <w:r>
        <w:t xml:space="preserve">        html += "&lt;div class='info-row'&gt;&lt;span class='info-label'&gt;Capacity State&lt;/span&gt;&lt;span class='info-value' style='color:#dc2626;font-weight:700;'&gt;" + esc((sp.capacity_loss_state || "").replace(/_/g, " ")) + "&lt;/span&gt;&lt;/div&gt;";</w:t>
      </w:r>
    </w:p>
    <w:p>
      <w:r>
        <w:t xml:space="preserve">      }</w:t>
      </w:r>
    </w:p>
    <w:p>
      <w:r>
        <w:t xml:space="preserve">      if (sp.indicators) {</w:t>
      </w:r>
    </w:p>
    <w:p>
      <w:r>
        <w:t xml:space="preserve">        var inds = [];</w:t>
      </w:r>
    </w:p>
    <w:p>
      <w:r>
        <w:t xml:space="preserve">        if (sp.indicators.tilt) inds.push("TILT/LEAN");</w:t>
      </w:r>
    </w:p>
    <w:p>
      <w:r>
        <w:t xml:space="preserve">        if (sp.indicators.settlement) inds.push("SETTLEMENT");</w:t>
      </w:r>
    </w:p>
    <w:p>
      <w:r>
        <w:t xml:space="preserve">        if (sp.indicators.buckling) inds.push("BUCKLING");</w:t>
      </w:r>
    </w:p>
    <w:p>
      <w:r>
        <w:t xml:space="preserve">        if (sp.indicators.deformation) inds.push("DEFORMATION");</w:t>
      </w:r>
    </w:p>
    <w:p>
      <w:r>
        <w:t xml:space="preserve">        if (inds.length &gt; 0) html += "&lt;div class='info-row'&gt;&lt;span class='info-label'&gt;Indicators&lt;/span&gt;&lt;span class='info-value'&gt;" + esc(inds.join(", ")) + "&lt;/span&gt;&lt;/div&gt;";</w:t>
      </w:r>
    </w:p>
    <w:p>
      <w:r>
        <w:t xml:space="preserve">      }</w:t>
      </w:r>
    </w:p>
    <w:p>
      <w:r>
        <w:t xml:space="preserve">      if (sp.assessment_method &amp;&amp; sp.assessment_method !== "none") html += "&lt;div class='info-row'&gt;&lt;span class='info-label'&gt;Assessment&lt;/span&gt;&lt;span class='info-value'&gt;" + esc(sp.assessment_method) + "&lt;/span&gt;&lt;/div&gt;";</w:t>
      </w:r>
    </w:p>
    <w:p>
      <w:r>
        <w:t xml:space="preserve">      if (sp.mechanisms &amp;&amp; sp.mechanisms.length &gt; 0) html += "&lt;div class='info-row'&gt;&lt;span class='info-label'&gt;Mechanisms&lt;/span&gt;&lt;span class='info-value'&gt;" + esc(sp.mechanisms.join(", ")) + "&lt;/span&gt;&lt;/div&gt;";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var cp = fmd.corrosion_path;</w:t>
      </w:r>
    </w:p>
    <w:p>
      <w:r>
        <w:t xml:space="preserve">    if (cp &amp;&amp; cp.active) {</w:t>
      </w:r>
    </w:p>
    <w:p>
      <w:r>
        <w:t xml:space="preserve">      html += "&lt;div style='margin-top:8px;padding:8px 10px;background:#fff7ed;border:1px solid #fed7aa;border-radius:6px;'&gt;";</w:t>
      </w:r>
    </w:p>
    <w:p>
      <w:r>
        <w:t xml:space="preserve">      html += "&lt;div style='font-size:10px;font-weight:700;color:#ea580c;margin-bottom:4px;'&gt;CORROSION PATH (active)&lt;/div&gt;";</w:t>
      </w:r>
    </w:p>
    <w:p>
      <w:r>
        <w:t xml:space="preserve">      if (cp.severity &amp;&amp; cp.severity !== "none") html += "&lt;div class='info-row'&gt;&lt;span class='info-label'&gt;Severity&lt;/span&gt;&lt;span class='info-value'&gt;" + esc(cp.severity) + "&lt;/span&gt;&lt;/div&gt;";</w:t>
      </w:r>
    </w:p>
    <w:p>
      <w:r>
        <w:t xml:space="preserve">      if (cp.failure_pressure) html += "&lt;div class='info-row'&gt;&lt;span class='info-label'&gt;Failure Pressure&lt;/span&gt;&lt;span class='info-value'&gt;" + esc(cp.failure_pressure) + " psi&lt;/span&gt;&lt;/div&gt;";</w:t>
      </w:r>
    </w:p>
    <w:p>
      <w:r>
        <w:t xml:space="preserve">      if (cp.wall_loss_percent &gt; 0) html += "&lt;div class='info-row'&gt;&lt;span class='info-label'&gt;Wall Loss&lt;/span&gt;&lt;span class='info-value'&gt;" + Number(cp.wall_loss_percent).toFixed(1) + "%&lt;/span&gt;&lt;/div&gt;";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var ckp = fmd.cracking_path;</w:t>
      </w:r>
    </w:p>
    <w:p>
      <w:r>
        <w:t xml:space="preserve">    if (ckp &amp;&amp; ckp.active) {</w:t>
      </w:r>
    </w:p>
    <w:p>
      <w:r>
        <w:t xml:space="preserve">      html += "&lt;div style='margin-top:8px;padding:8px 10px;background:#faf5ff;border:1px solid #e9d5ff;border-radius:6px;'&gt;";</w:t>
      </w:r>
    </w:p>
    <w:p>
      <w:r>
        <w:t xml:space="preserve">      html += "&lt;div style='font-size:10px;font-weight:700;color:#a855f7;margin-bottom:4px;'&gt;CRACKING PATH (active)&lt;/div&gt;";</w:t>
      </w:r>
    </w:p>
    <w:p>
      <w:r>
        <w:t xml:space="preserve">      if (ckp.severity &amp;&amp; ckp.severity !== "none") html += "&lt;div class='info-row'&gt;&lt;span class='info-label'&gt;Severity&lt;/span&gt;&lt;span class='info-value'&gt;" + esc(ckp.severity) + "&lt;/span&gt;&lt;/div&gt;";</w:t>
      </w:r>
    </w:p>
    <w:p>
      <w:r>
        <w:t xml:space="preserve">      if (ckp.brittle_fracture_risk) html += "&lt;div class='gap-item'&gt;BRITTLE FRACTURE RISK - sudden failure with no leak-before-break warning&lt;/div&gt;";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if (fmd.interaction_flag) {</w:t>
      </w:r>
    </w:p>
    <w:p>
      <w:r>
        <w:t xml:space="preserve">      html += "&lt;div style='margin-top:10px;padding:10px 12px;background:#fef2f2;border-left:3px solid #dc2626;border-radius:4px;'&gt;";</w:t>
      </w:r>
    </w:p>
    <w:p>
      <w:r>
        <w:t xml:space="preserve">      html += "&lt;div style='font-size:11px;font-weight:700;color:#dc2626;'&gt;MECHANISM INTERACTION: " + esc(fmd.interaction_type || "PARALLEL") + "&lt;/div&gt;";</w:t>
      </w:r>
    </w:p>
    <w:p>
      <w:r>
        <w:t xml:space="preserve">      html += "&lt;div style='font-size:11px;color:#991b1b;'&gt;" + esc(fmd.interaction_detail || "") + "&lt;/div&gt;";</w:t>
      </w:r>
    </w:p>
    <w:p>
      <w:r>
        <w:t xml:space="preserve">      html += "&lt;/div&gt;";</w:t>
      </w:r>
    </w:p>
    <w:p>
      <w:r>
        <w:t xml:space="preserve">    }</w:t>
      </w:r>
    </w:p>
    <w:p>
      <w:r>
        <w:t xml:space="preserve">    html += "&lt;/div&gt;";</w:t>
      </w:r>
    </w:p>
    <w:p>
      <w:r>
        <w:t xml:space="preserve">  }</w:t>
      </w:r>
    </w:p>
    <w:p/>
    <w:p>
      <w:r>
        <w:t xml:space="preserve">  // DEPLOY176: HOLD_FOR_INPUT_ENFORCEMENT (hard confidence gate fired)</w:t>
      </w:r>
    </w:p>
    <w:p>
      <w:r>
        <w:t xml:space="preserve">  // PROVISIONAL mode per locked config - reasoning stays visible, final</w:t>
      </w:r>
    </w:p>
    <w:p>
      <w:r>
        <w:t xml:space="preserve">  // disposition is blocked, inspector action card is suppressed, and the</w:t>
      </w:r>
    </w:p>
    <w:p>
      <w:r>
        <w:t xml:space="preserve">  // Required Evidence Ledger + Required Inspection Plan are rendered.</w:t>
      </w:r>
    </w:p>
    <w:p>
      <w:r>
        <w:t xml:space="preserve">  if (dpr &amp;&amp; dpr.disposition === "HOLD_FOR_INPUT_ENFORCEMENT") {</w:t>
      </w:r>
    </w:p>
    <w:p>
      <w:r>
        <w:t xml:space="preserve">    html += "&lt;div class='section'&gt;";</w:t>
      </w:r>
    </w:p>
    <w:p>
      <w:r>
        <w:t xml:space="preserve">    html += "&lt;div class='section-title'&gt;Disposition Pathway&lt;/div&gt;";</w:t>
      </w:r>
    </w:p>
    <w:p>
      <w:r>
        <w:t xml:space="preserve">    html += "&lt;div class='banner' style='background:#b45309;border:3px solid #78350f;'&gt;PROVISIONAL &amp;mdash; NOT A DISPOSITION&lt;/div&gt;";</w:t>
      </w:r>
    </w:p>
    <w:p>
      <w:r>
        <w:t xml:space="preserve">    html += "&lt;div style='margin-top:6px;padding:8px 10px;background:#fffbeb;border:1px solid #fcd34d;border-radius:6px;font-size:11px;color:#78350f;'&gt;";</w:t>
      </w:r>
    </w:p>
    <w:p>
      <w:r>
        <w:t xml:space="preserve">    html += "&lt;strong&gt;Hard Confidence Gate is active.&lt;/strong&gt; This report presents reasoning and hypotheses, but &lt;strong&gt;no final disposition is issued.&lt;/strong&gt; Pass/fail, repair/replace, and continue-service judgments are blocked until the required inputs listed below are collected and the case is re-evaluated.";</w:t>
      </w:r>
    </w:p>
    <w:p>
      <w:r>
        <w:t xml:space="preserve">    html += "&lt;/div&gt;";</w:t>
      </w:r>
    </w:p>
    <w:p/>
    <w:p>
      <w:r>
        <w:t xml:space="preserve">    // Gate math box</w:t>
      </w:r>
    </w:p>
    <w:p>
      <w:r>
        <w:t xml:space="preserve">    var em = dpr.enforcement_metadata || {};</w:t>
      </w:r>
    </w:p>
    <w:p>
      <w:r>
        <w:t xml:space="preserve">    var confAtGate = (typeof em.confidence_at_gate === "number") ? em.confidence_at_gate.toFixed(2) : "unknown";</w:t>
      </w:r>
    </w:p>
    <w:p>
      <w:r>
        <w:t xml:space="preserve">    var threshAtGate = (typeof em.threshold === "number") ? em.threshold.toFixed(2) : "0.60";</w:t>
      </w:r>
    </w:p>
    <w:p>
      <w:r>
        <w:t xml:space="preserve">    var consTierAtGate = em.consequence_tier || "unknown";</w:t>
      </w:r>
    </w:p>
    <w:p>
      <w:r>
        <w:t xml:space="preserve">    html += "&lt;div style='margin-top:10px;padding:10px 12px;background:#fff;border:2px solid #b45309;border-radius:6px;'&gt;";</w:t>
      </w:r>
    </w:p>
    <w:p>
      <w:r>
        <w:t xml:space="preserve">    html += "&lt;div style='font-size:10px;font-weight:800;color:#78350f;text-transform:uppercase;margin-bottom:6px;'&gt;Gate Math&lt;/div&gt;";</w:t>
      </w:r>
    </w:p>
    <w:p>
      <w:r>
        <w:t xml:space="preserve">    html += "&lt;div class='info-row'&gt;&lt;span class='info-label'&gt;Consequence Tier&lt;/span&gt;&lt;span class='info-value' style='font-weight:800;color:#b45309;'&gt;" + esc(consTierAtGate) + "&lt;/span&gt;&lt;/div&gt;";</w:t>
      </w:r>
    </w:p>
    <w:p>
      <w:r>
        <w:t xml:space="preserve">    html += "&lt;div class='info-row'&gt;&lt;span class='info-label'&gt;Overall Confidence&lt;/span&gt;&lt;span class='info-value' style='font-weight:800;color:#b45309;'&gt;" + esc(confAtGate) + "&lt;/span&gt;&lt;/div&gt;";</w:t>
      </w:r>
    </w:p>
    <w:p>
      <w:r>
        <w:t xml:space="preserve">    html += "&lt;div class='info-row'&gt;&lt;span class='info-label'&gt;Enforcement Threshold&lt;/span&gt;&lt;span class='info-value'&gt;" + esc(threshAtGate) + "&lt;/span&gt;&lt;/div&gt;";</w:t>
      </w:r>
    </w:p>
    <w:p>
      <w:r>
        <w:t xml:space="preserve">    html += "&lt;div style='font-size:10px;color:#78350f;margin-top:6px;font-style:italic;'&gt;Rule: consequence_tier in (HIGH, CRITICAL) AND reality_confidence_overall &amp;lt; 0.60. Decision-core detects signals at 0.58; enforcement layer decides at 0.60. Detect early, decide carefully.&lt;/div&gt;";</w:t>
      </w:r>
    </w:p>
    <w:p>
      <w:r>
        <w:t xml:space="preserve">    html += "&lt;/div&gt;";</w:t>
      </w:r>
    </w:p>
    <w:p/>
    <w:p>
      <w:r>
        <w:t xml:space="preserve">    if (dpr.disposition_basis) {</w:t>
      </w:r>
    </w:p>
    <w:p>
      <w:r>
        <w:t xml:space="preserve">      html += "&lt;div style='margin-top:8px;padding:8px 10px;background:#f9fafb;border-radius:4px;border-left:3px solid #b45309;font-size:11px;'&gt;" + esc(dpr.disposition_basis) + "&lt;/div&gt;";</w:t>
      </w:r>
    </w:p>
    <w:p>
      <w:r>
        <w:t xml:space="preserve">    }</w:t>
      </w:r>
    </w:p>
    <w:p/>
    <w:p>
      <w:r>
        <w:t xml:space="preserve">    // Required Evidence Ledger</w:t>
      </w:r>
    </w:p>
    <w:p>
      <w:r>
        <w:t xml:space="preserve">    var rel = dpr.required_evidence_ledger;</w:t>
      </w:r>
    </w:p>
    <w:p>
      <w:r>
        <w:t xml:space="preserve">    if (rel &amp;&amp; rel.length &gt; 0) {</w:t>
      </w:r>
    </w:p>
    <w:p>
      <w:r>
        <w:t xml:space="preserve">      html += "&lt;div style='margin-top:14px;padding:10px 12px;background:#fef3c7;border:2px solid #b45309;border-radius:6px;'&gt;";</w:t>
      </w:r>
    </w:p>
    <w:p>
      <w:r>
        <w:t xml:space="preserve">      html += "&lt;div style='font-size:12px;font-weight:800;color:#78350f;text-transform:uppercase;margin-bottom:8px;'&gt;Required Evidence Ledger&lt;/div&gt;";</w:t>
      </w:r>
    </w:p>
    <w:p>
      <w:r>
        <w:t xml:space="preserve">      html += "&lt;div style='font-size:10px;color:#78350f;margin-bottom:8px;'&gt;Each unresolved mechanism below must be confirmed or ruled out before a disposition can be issued.&lt;/div&gt;";</w:t>
      </w:r>
    </w:p>
    <w:p>
      <w:r>
        <w:t xml:space="preserve">      for (var rli = 0; rli &lt; rel.length; rli++) {</w:t>
      </w:r>
    </w:p>
    <w:p>
      <w:r>
        <w:t xml:space="preserve">        var relEntry = rel[rli];</w:t>
      </w:r>
    </w:p>
    <w:p>
      <w:r>
        <w:t xml:space="preserve">        html += "&lt;div style='margin-top:10px;padding:8px 10px;background:#fff;border-left:3px solid #b45309;border-radius:4px;'&gt;";</w:t>
      </w:r>
    </w:p>
    <w:p>
      <w:r>
        <w:t xml:space="preserve">        html += "&lt;div style='font-size:11px;font-weight:800;color:#111;'&gt;" + esc(relEntry.mechanism_name || relEntry.mechanism_id || "unknown") + "&lt;/div&gt;";</w:t>
      </w:r>
    </w:p>
    <w:p>
      <w:r>
        <w:t xml:space="preserve">        var stateStr = (relEntry.reality_state || "unverified").toUpperCase();</w:t>
      </w:r>
    </w:p>
    <w:p>
      <w:r>
        <w:t xml:space="preserve">        var scoreStr = (typeof relEntry.reality_score === "number") ? " (score " + relEntry.reality_score.toFixed(2) + ")" : "";</w:t>
      </w:r>
    </w:p>
    <w:p>
      <w:r>
        <w:t xml:space="preserve">        html += "&lt;div style='font-size:9px;color:#b45309;font-weight:700;margin-bottom:6px;'&gt;Current state: " + esc(stateStr) + esc(scoreStr) + "&lt;/div&gt;";</w:t>
      </w:r>
    </w:p>
    <w:p>
      <w:r>
        <w:t xml:space="preserve">        if (relEntry.confirmation_evidence &amp;&amp; relEntry.confirmation_evidence.length &gt; 0) {</w:t>
      </w:r>
    </w:p>
    <w:p>
      <w:r>
        <w:t xml:space="preserve">          html += "&lt;div style='font-size:10px;font-weight:700;color:#374151;margin-top:4px;'&gt;Confirmation evidence required:&lt;/div&gt;";</w:t>
      </w:r>
    </w:p>
    <w:p>
      <w:r>
        <w:t xml:space="preserve">          for (var cei = 0; cei &lt; relEntry.confirmation_evidence.length; cei++) {</w:t>
      </w:r>
    </w:p>
    <w:p>
      <w:r>
        <w:t xml:space="preserve">            html += "&lt;div style='font-size:10px;color:#374151;padding:1px 0 1px 12px;'&gt;&amp;bull; " + esc(relEntry.confirmation_evidence[cei]) + "&lt;/div&gt;";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  if (relEntry.rule_out_evidence &amp;&amp; relEntry.rule_out_evidence.length &gt; 0) {</w:t>
      </w:r>
    </w:p>
    <w:p>
      <w:r>
        <w:t xml:space="preserve">          html += "&lt;div style='font-size:10px;font-weight:700;color:#374151;margin-top:4px;'&gt;OR rule-out evidence:&lt;/div&gt;";</w:t>
      </w:r>
    </w:p>
    <w:p>
      <w:r>
        <w:t xml:space="preserve">          for (var roi = 0; roi &lt; relEntry.rule_out_evidence.length; roi++) {</w:t>
      </w:r>
    </w:p>
    <w:p>
      <w:r>
        <w:t xml:space="preserve">            html += "&lt;div style='font-size:10px;color:#374151;padding:1px 0 1px 12px;'&gt;&amp;bull; " + esc(relEntry.rule_out_evidence[roi]) + "&lt;/div&gt;";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  if (relEntry.severity_quantifiers &amp;&amp; relEntry.severity_quantifiers.length &gt; 0) {</w:t>
      </w:r>
    </w:p>
    <w:p>
      <w:r>
        <w:t xml:space="preserve">          html += "&lt;div style='font-size:10px;font-weight:700;color:#374151;margin-top:4px;'&gt;Severity quantifiers (if confirmed):&lt;/div&gt;";</w:t>
      </w:r>
    </w:p>
    <w:p>
      <w:r>
        <w:t xml:space="preserve">          for (var sqi = 0; sqi &lt; relEntry.severity_quantifiers.length; sqi++) {</w:t>
      </w:r>
    </w:p>
    <w:p>
      <w:r>
        <w:t xml:space="preserve">            html += "&lt;div style='font-size:10px;color:#374151;padding:1px 0 1px 12px;'&gt;&amp;bull; " + esc(relEntry.severity_quantifiers[sqi]) + "&lt;/div&gt;";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  html += "&lt;/div&gt;";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// Required Inspection Plan</w:t>
      </w:r>
    </w:p>
    <w:p>
      <w:r>
        <w:t xml:space="preserve">    var rip = dpr.required_inspection_plan;</w:t>
      </w:r>
    </w:p>
    <w:p>
      <w:r>
        <w:t xml:space="preserve">    if (rip &amp;&amp; rip.length &gt; 0) {</w:t>
      </w:r>
    </w:p>
    <w:p>
      <w:r>
        <w:t xml:space="preserve">      html += "&lt;div style='margin-top:14px;padding:10px 12px;background:#fef3c7;border:2px solid #b45309;border-radius:6px;'&gt;";</w:t>
      </w:r>
    </w:p>
    <w:p>
      <w:r>
        <w:t xml:space="preserve">      html += "&lt;div style='font-size:12px;font-weight:800;color:#78350f;text-transform:uppercase;margin-bottom:8px;'&gt;Required Inspection Plan (Mechanism-Specific)&lt;/div&gt;";</w:t>
      </w:r>
    </w:p>
    <w:p>
      <w:r>
        <w:t xml:space="preserve">      html += "&lt;div style='font-size:10px;color:#78350f;margin-bottom:8px;'&gt;These methods address the specific physics of each candidate mechanism. This is not a generic \"add VT + UT + PAUT\" recommendation.&lt;/div&gt;";</w:t>
      </w:r>
    </w:p>
    <w:p>
      <w:r>
        <w:t xml:space="preserve">      for (var rpi = 0; rpi &lt; rip.length; rpi++) {</w:t>
      </w:r>
    </w:p>
    <w:p>
      <w:r>
        <w:t xml:space="preserve">        var rpEntry = rip[rpi];</w:t>
      </w:r>
    </w:p>
    <w:p>
      <w:r>
        <w:t xml:space="preserve">        html += "&lt;div style='margin-top:10px;padding:8px 10px;background:#fff;border-left:3px solid #b45309;border-radius:4px;'&gt;";</w:t>
      </w:r>
    </w:p>
    <w:p>
      <w:r>
        <w:t xml:space="preserve">        html += "&lt;div style='font-size:11px;font-weight:800;color:#111;'&gt;" + esc(rpEntry.mechanism_name || rpEntry.mechanism_id || "unknown") + "&lt;/div&gt;";</w:t>
      </w:r>
    </w:p>
    <w:p>
      <w:r>
        <w:t xml:space="preserve">        if (rpEntry.methods &amp;&amp; rpEntry.methods.length &gt; 0) {</w:t>
      </w:r>
    </w:p>
    <w:p>
      <w:r>
        <w:t xml:space="preserve">          for (var mpi = 0; mpi &lt; rpEntry.methods.length; mpi++) {</w:t>
      </w:r>
    </w:p>
    <w:p>
      <w:r>
        <w:t xml:space="preserve">            var methEntry = rpEntry.methods[mpi];</w:t>
      </w:r>
    </w:p>
    <w:p>
      <w:r>
        <w:t xml:space="preserve">            html += "&lt;div style='margin-top:5px;padding-left:12px;'&gt;";</w:t>
      </w:r>
    </w:p>
    <w:p>
      <w:r>
        <w:t xml:space="preserve">            html += "&lt;div style='font-size:10px;font-weight:700;color:#374151;'&gt;&amp;bull; " + esc(methEntry.method || "") + "&lt;/div&gt;";</w:t>
      </w:r>
    </w:p>
    <w:p>
      <w:r>
        <w:t xml:space="preserve">            if (methEntry.physics_basis) {</w:t>
      </w:r>
    </w:p>
    <w:p>
      <w:r>
        <w:t xml:space="preserve">              html += "&lt;div style='font-size:9px;color:#6b7280;padding-left:12px;font-style:italic;'&gt;" + esc(methEntry.physics_basis) + "&lt;/div&gt;";</w:t>
      </w:r>
    </w:p>
    <w:p>
      <w:r>
        <w:t xml:space="preserve">            }</w:t>
      </w:r>
    </w:p>
    <w:p>
      <w:r>
        <w:t xml:space="preserve">            html += "&lt;/div&gt;";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  html += "&lt;/div&gt;";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if (dpr.temporary_controls &amp;&amp; dpr.temporary_controls.length &gt; 0) {</w:t>
      </w:r>
    </w:p>
    <w:p>
      <w:r>
        <w:t xml:space="preserve">      html += "&lt;div style='margin-top:10px;padding:8px 10px;background:#f9fafb;border-left:3px solid #6b7280;border-radius:4px;'&gt;";</w:t>
      </w:r>
    </w:p>
    <w:p>
      <w:r>
        <w:t xml:space="preserve">      html += "&lt;div style='font-size:10px;font-weight:700;color:#374151;margin-bottom:4px;'&gt;OPERATIONS UNCHANGED&lt;/div&gt;";</w:t>
      </w:r>
    </w:p>
    <w:p>
      <w:r>
        <w:t xml:space="preserve">      for (var tci = 0; tci &lt; dpr.temporary_controls.length; tci++) {</w:t>
      </w:r>
    </w:p>
    <w:p>
      <w:r>
        <w:t xml:space="preserve">        html += "&lt;div style='font-size:10px;color:#374151;padding:1px 0;'&gt;&amp;bull; " + esc(dpr.temporary_controls[tci]) + "&lt;/div&gt;";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if (dpr.escalation_triggers &amp;&amp; dpr.escalation_triggers.length &gt; 0) {</w:t>
      </w:r>
    </w:p>
    <w:p>
      <w:r>
        <w:t xml:space="preserve">      html += "&lt;div style='margin-top:8px;padding:8px 10px;background:#fef2f2;border-left:3px solid #dc2626;border-radius:4px;'&gt;";</w:t>
      </w:r>
    </w:p>
    <w:p>
      <w:r>
        <w:t xml:space="preserve">      html += "&lt;div style='font-size:10px;font-weight:700;color:#991b1b;margin-bottom:4px;'&gt;ESCALATION TRIGGERS&lt;/div&gt;";</w:t>
      </w:r>
    </w:p>
    <w:p>
      <w:r>
        <w:t xml:space="preserve">      for (var eti = 0; eti &lt; dpr.escalation_triggers.length; eti++) {</w:t>
      </w:r>
    </w:p>
    <w:p>
      <w:r>
        <w:t xml:space="preserve">        html += "&lt;div style='font-size:10px;color:#991b1b;padding:1px 0;'&gt;&amp;bull; " + esc(dpr.escalation_triggers[eti]) + "&lt;/div&gt;";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html += "&lt;div style='margin-top:12px;padding:10px 12px;background:#f9fafb;border:1px dashed #9ca3af;border-radius:4px;font-size:10px;color:#374151;font-style:italic;'&gt;";</w:t>
      </w:r>
    </w:p>
    <w:p>
      <w:r>
        <w:t xml:space="preserve">    html += "Re-run this assessment after the required evidence is collected to obtain a full disposition. Until then, the failure narrative, contradiction matrix, and mechanism hypotheses on this report are working analysis, not a decision.";</w:t>
      </w:r>
    </w:p>
    <w:p>
      <w:r>
        <w:t xml:space="preserve">    html += "&lt;/div&gt;";</w:t>
      </w:r>
    </w:p>
    <w:p/>
    <w:p>
      <w:r>
        <w:t xml:space="preserve">    html += "&lt;/div&gt;";</w:t>
      </w:r>
    </w:p>
    <w:p>
      <w:r>
        <w:t xml:space="preserve">  }</w:t>
      </w:r>
    </w:p>
    <w:p/>
    <w:p>
      <w:r>
        <w:t xml:space="preserve">  // DEPLOY176: IMMEDIATE_STRUCTURAL_INTEGRITY_REVIEW (structural escalation)</w:t>
      </w:r>
    </w:p>
    <w:p>
      <w:r>
        <w:t xml:space="preserve">  // Runs when FMD structural_path is active with capacity loss. This is</w:t>
      </w:r>
    </w:p>
    <w:p>
      <w:r>
        <w:t xml:space="preserve">  // a confirmed physical emergency, not a data gap, so it gets a full</w:t>
      </w:r>
    </w:p>
    <w:p>
      <w:r>
        <w:t xml:space="preserve">  // action card with explicit operating restrictions.</w:t>
      </w:r>
    </w:p>
    <w:p>
      <w:r>
        <w:t xml:space="preserve">  else if (dpr &amp;&amp; dpr.disposition === "IMMEDIATE_STRUCTURAL_INTEGRITY_REVIEW") {</w:t>
      </w:r>
    </w:p>
    <w:p>
      <w:r>
        <w:t xml:space="preserve">    html += "&lt;div class='section'&gt;";</w:t>
      </w:r>
    </w:p>
    <w:p>
      <w:r>
        <w:t xml:space="preserve">    html += "&lt;div class='section-title'&gt;Disposition Pathway&lt;/div&gt;";</w:t>
      </w:r>
    </w:p>
    <w:p>
      <w:r>
        <w:t xml:space="preserve">    html += "&lt;div class='banner' style='background:#991b1b;border:3px solid #450a0a;'&gt;IMMEDIATE STRUCTURAL INTEGRITY REVIEW&lt;/div&gt;";</w:t>
      </w:r>
    </w:p>
    <w:p>
      <w:r>
        <w:t xml:space="preserve">    html += "&lt;div style='margin-top:6px;padding:10px 12px;background:#fef2f2;border:2px solid #dc2626;border-radius:6px;font-size:11px;color:#991b1b;'&gt;";</w:t>
      </w:r>
    </w:p>
    <w:p>
      <w:r>
        <w:t xml:space="preserve">    html += "&lt;strong&gt;EMERGENCY.&lt;/strong&gt; Structural instability is active with measurable capacity loss. This is not an evidence-gathering problem &amp;mdash; the supporting structure has already deviated from its designed load path, and the pressure boundary integrity depends on that structure. Operating restrictions below are effective immediately.";</w:t>
      </w:r>
    </w:p>
    <w:p>
      <w:r>
        <w:t xml:space="preserve">    html += "&lt;/div&gt;";</w:t>
      </w:r>
    </w:p>
    <w:p/>
    <w:p>
      <w:r>
        <w:t xml:space="preserve">    var semd = dpr.enforcement_metadata || {};</w:t>
      </w:r>
    </w:p>
    <w:p>
      <w:r>
        <w:t xml:space="preserve">    if (semd.capacity_loss_state) {</w:t>
      </w:r>
    </w:p>
    <w:p>
      <w:r>
        <w:t xml:space="preserve">      html += "&lt;div style='margin-top:10px;padding:10px 12px;background:#fff;border:2px solid #991b1b;border-radius:6px;'&gt;";</w:t>
      </w:r>
    </w:p>
    <w:p>
      <w:r>
        <w:t xml:space="preserve">      html += "&lt;div style='font-size:10px;font-weight:800;color:#991b1b;text-transform:uppercase;margin-bottom:6px;'&gt;Structural State&lt;/div&gt;";</w:t>
      </w:r>
    </w:p>
    <w:p>
      <w:r>
        <w:t xml:space="preserve">      html += "&lt;div class='info-row'&gt;&lt;span class='info-label'&gt;Capacity Loss State&lt;/span&gt;&lt;span class='info-value' style='font-weight:800;color:#991b1b;'&gt;" + esc(String(semd.capacity_loss_state).toUpperCase().replace(/_/g, " ")) + "&lt;/span&gt;&lt;/div&gt;";</w:t>
      </w:r>
    </w:p>
    <w:p>
      <w:r>
        <w:t xml:space="preserve">      if (semd.structural_indicators &amp;&amp; semd.structural_indicators.length &gt; 0) {</w:t>
      </w:r>
    </w:p>
    <w:p>
      <w:r>
        <w:t xml:space="preserve">        html += "&lt;div class='info-row'&gt;&lt;span class='info-label'&gt;Indicators&lt;/span&gt;&lt;span class='info-value'&gt;" + esc(semd.structural_indicators.join(", ")) + "&lt;/span&gt;&lt;/div&gt;";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if (dpr.urgency) html += "&lt;div class='info-row'&gt;&lt;span class='info-label'&gt;Urgency&lt;/span&gt;&lt;span class='info-value' style='color:#991b1b;font-weight:800;'&gt;" + esc(dpr.urgency) + "&lt;/span&gt;&lt;/div&gt;";</w:t>
      </w:r>
    </w:p>
    <w:p>
      <w:r>
        <w:t xml:space="preserve">    if (dpr.disposition_basis) html += "&lt;div style='margin-top:8px;padding:8px 10px;background:#f9fafb;border-radius:4px;border-left:3px solid #991b1b;font-size:11px;'&gt;" + esc(dpr.disposition_basis) + "&lt;/div&gt;";</w:t>
      </w:r>
    </w:p>
    <w:p/>
    <w:p>
      <w:r>
        <w:t xml:space="preserve">    if (dpr.temporary_controls &amp;&amp; dpr.temporary_controls.length &gt; 0) {</w:t>
      </w:r>
    </w:p>
    <w:p>
      <w:r>
        <w:t xml:space="preserve">      html += "&lt;div style='margin-top:12px;padding:10px 12px;background:#fef2f2;border:2px solid #dc2626;border-radius:6px;'&gt;";</w:t>
      </w:r>
    </w:p>
    <w:p>
      <w:r>
        <w:t xml:space="preserve">      html += "&lt;div style='font-size:12px;font-weight:800;color:#991b1b;text-transform:uppercase;margin-bottom:6px;'&gt;Operating Restrictions (Effective Immediately)&lt;/div&gt;";</w:t>
      </w:r>
    </w:p>
    <w:p>
      <w:r>
        <w:t xml:space="preserve">      for (var stci = 0; stci &lt; dpr.temporary_controls.length; stci++) {</w:t>
      </w:r>
    </w:p>
    <w:p>
      <w:r>
        <w:t xml:space="preserve">        html += "&lt;div style='font-size:11px;color:#991b1b;padding:2px 0;font-weight:600;'&gt;&amp;bull; " + esc(dpr.temporary_controls[stci]) + "&lt;/div&gt;";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if (dpr.actions &amp;&amp; dpr.actions.length &gt; 0) {</w:t>
      </w:r>
    </w:p>
    <w:p>
      <w:r>
        <w:t xml:space="preserve">      html += "&lt;div style='margin-top:12px;font-size:11px;font-weight:800;color:#991b1b;text-transform:uppercase;'&gt;Required Structural Actions (" + dpr.actions.length + ")&lt;/div&gt;";</w:t>
      </w:r>
    </w:p>
    <w:p>
      <w:r>
        <w:t xml:space="preserve">      for (var sdai = 0; sdai &lt; dpr.actions.length; sdai++) {</w:t>
      </w:r>
    </w:p>
    <w:p>
      <w:r>
        <w:t xml:space="preserve">        var sact = dpr.actions[sdai];</w:t>
      </w:r>
    </w:p>
    <w:p>
      <w:r>
        <w:t xml:space="preserve">        html += "&lt;div class='recovery-item' style='border-left:3px solid #991b1b;'&gt;";</w:t>
      </w:r>
    </w:p>
    <w:p>
      <w:r>
        <w:t xml:space="preserve">        html += "&lt;strong&gt;#" + esc(sact.priority || (sdai + 1)) + " " + esc(sact.action || "") + "&lt;/strong&gt;";</w:t>
      </w:r>
    </w:p>
    <w:p>
      <w:r>
        <w:t xml:space="preserve">        if (sact.timeframe) html += " &lt;span style='color:#dc2626;font-size:10px;font-weight:700;'&gt;[" + esc(sact.timeframe) + "]&lt;/span&gt;";</w:t>
      </w:r>
    </w:p>
    <w:p>
      <w:r>
        <w:t xml:space="preserve">        if (sact.detail) html += "&lt;br/&gt;&lt;span style='font-size:10px;'&gt;" + esc(sact.detail) + "&lt;/span&gt;";</w:t>
      </w:r>
    </w:p>
    <w:p>
      <w:r>
        <w:t xml:space="preserve">        if (sact.who) html += "&lt;br/&gt;&lt;span style='font-size:9px;color:#6b7280;'&gt;Responsible: " + esc(sact.who) + "&lt;/span&gt;";</w:t>
      </w:r>
    </w:p>
    <w:p>
      <w:r>
        <w:t xml:space="preserve">        html += "&lt;/div&gt;";</w:t>
      </w:r>
    </w:p>
    <w:p>
      <w:r>
        <w:t xml:space="preserve">      }</w:t>
      </w:r>
    </w:p>
    <w:p>
      <w:r>
        <w:t xml:space="preserve">    }</w:t>
      </w:r>
    </w:p>
    <w:p/>
    <w:p>
      <w:r>
        <w:t xml:space="preserve">    if (dpr.escalation_triggers &amp;&amp; dpr.escalation_triggers.length &gt; 0) {</w:t>
      </w:r>
    </w:p>
    <w:p>
      <w:r>
        <w:t xml:space="preserve">      html += "&lt;div style='margin-top:10px;padding:8px 10px;background:#fef2f2;border-left:3px solid #dc2626;border-radius:4px;'&gt;";</w:t>
      </w:r>
    </w:p>
    <w:p>
      <w:r>
        <w:t xml:space="preserve">      html += "&lt;div style='font-size:10px;font-weight:700;color:#991b1b;margin-bottom:4px;'&gt;ESCALATION TRIGGERS&lt;/div&gt;";</w:t>
      </w:r>
    </w:p>
    <w:p>
      <w:r>
        <w:t xml:space="preserve">      for (var seti = 0; seti &lt; dpr.escalation_triggers.length; seti++) {</w:t>
      </w:r>
    </w:p>
    <w:p>
      <w:r>
        <w:t xml:space="preserve">        html += "&lt;div style='font-size:10px;color:#991b1b;padding:1px 0;'&gt;&amp;bull; " + esc(dpr.escalation_triggers[seti]) + "&lt;/div&gt;";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html += "&lt;/div&gt;";</w:t>
      </w:r>
    </w:p>
    <w:p>
      <w:r>
        <w:t xml:space="preserve">  }</w:t>
      </w:r>
    </w:p>
    <w:p/>
    <w:p>
      <w:r>
        <w:t xml:space="preserve">  else if (dpr) {</w:t>
      </w:r>
    </w:p>
    <w:p>
      <w:r>
        <w:t xml:space="preserve">    html += "&lt;div class='section'&gt;";</w:t>
      </w:r>
    </w:p>
    <w:p>
      <w:r>
        <w:t xml:space="preserve">    html += "&lt;div class='section-title'&gt;Disposition Pathway&lt;/div&gt;";</w:t>
      </w:r>
    </w:p>
    <w:p>
      <w:r>
        <w:t xml:space="preserve">    var dispColor = dpr.disposition === "IMMEDIATE_ACTION" ? "#dc2626"</w:t>
      </w:r>
    </w:p>
    <w:p>
      <w:r>
        <w:t xml:space="preserve">      : dpr.disposition === "HOLD_FOR_DATA" ? "#ea580c"</w:t>
      </w:r>
    </w:p>
    <w:p>
      <w:r>
        <w:t xml:space="preserve">      : dpr.disposition === "ENGINEERING_ASSESSMENT" ? "#a855f7"</w:t>
      </w:r>
    </w:p>
    <w:p>
      <w:r>
        <w:t xml:space="preserve">      : dpr.disposition === "MONITOR" ? "#2563eb"</w:t>
      </w:r>
    </w:p>
    <w:p>
      <w:r>
        <w:t xml:space="preserve">      : dpr.disposition === "CONTINUE_SERVICE" ? "#16a34a"</w:t>
      </w:r>
    </w:p>
    <w:p>
      <w:r>
        <w:t xml:space="preserve">      : "#6b7280";</w:t>
      </w:r>
    </w:p>
    <w:p>
      <w:r>
        <w:t xml:space="preserve">    html += "&lt;div class='banner' style='background:" + dispColor + "'&gt;" + esc((dpr.disposition || "").replace(/_/g, " ")) + "&lt;/div&gt;";</w:t>
      </w:r>
    </w:p>
    <w:p>
      <w:r>
        <w:t xml:space="preserve">    if (dpr.urgency) html += "&lt;div class='info-row'&gt;&lt;span class='info-label'&gt;Urgency&lt;/span&gt;&lt;span class='info-value' style='color:" + dispColor + ";font-weight:700;'&gt;" + esc(dpr.urgency) + "&lt;/span&gt;&lt;/div&gt;";</w:t>
      </w:r>
    </w:p>
    <w:p>
      <w:r>
        <w:t xml:space="preserve">    if (dpr.interval) html += "&lt;div class='info-row'&gt;&lt;span class='info-label'&gt;Re-Inspection Interval&lt;/span&gt;&lt;span class='info-value'&gt;" + esc(dpr.interval) + "&lt;/span&gt;&lt;/div&gt;";</w:t>
      </w:r>
    </w:p>
    <w:p>
      <w:r>
        <w:t xml:space="preserve">    if (dpr.disposition_basis) html += "&lt;div style='margin-top:8px;padding:8px 10px;background:#f9fafb;border-radius:4px;border-left:3px solid " + dispColor + ";font-size:11px;'&gt;" + esc(dpr.disposition_basis) + "&lt;/div&gt;";</w:t>
      </w:r>
    </w:p>
    <w:p>
      <w:r>
        <w:t xml:space="preserve">    if (dpr.actions &amp;&amp; dpr.actions.length &gt; 0) {</w:t>
      </w:r>
    </w:p>
    <w:p>
      <w:r>
        <w:t xml:space="preserve">      html += "&lt;div style='margin-top:10px;font-size:10px;font-weight:700;color:#374151;'&gt;REQUIRED ACTIONS (" + dpr.actions.length + ")&lt;/div&gt;";</w:t>
      </w:r>
    </w:p>
    <w:p>
      <w:r>
        <w:t xml:space="preserve">      for (var dai = 0; dai &lt; dpr.actions.length; dai++) {</w:t>
      </w:r>
    </w:p>
    <w:p>
      <w:r>
        <w:t xml:space="preserve">        var act = dpr.actions[dai];</w:t>
      </w:r>
    </w:p>
    <w:p>
      <w:r>
        <w:t xml:space="preserve">        html += "&lt;div class='recovery-item'&gt;";</w:t>
      </w:r>
    </w:p>
    <w:p>
      <w:r>
        <w:t xml:space="preserve">        html += "&lt;strong&gt;#" + esc(act.priority || (dai + 1)) + " " + esc(act.action || "") + "&lt;/strong&gt;";</w:t>
      </w:r>
    </w:p>
    <w:p>
      <w:r>
        <w:t xml:space="preserve">        if (act.timeframe) html += " &lt;span style='color:#dc2626;font-size:10px;font-weight:700;'&gt;[" + esc(act.timeframe) + "]&lt;/span&gt;";</w:t>
      </w:r>
    </w:p>
    <w:p>
      <w:r>
        <w:t xml:space="preserve">        if (act.detail) html += "&lt;br/&gt;&lt;span style='font-size:10px;'&gt;" + esc(act.detail) + "&lt;/span&gt;";</w:t>
      </w:r>
    </w:p>
    <w:p>
      <w:r>
        <w:t xml:space="preserve">        html += "&lt;/div&gt;";</w:t>
      </w:r>
    </w:p>
    <w:p>
      <w:r>
        <w:t xml:space="preserve">      }</w:t>
      </w:r>
    </w:p>
    <w:p>
      <w:r>
        <w:t xml:space="preserve">    }</w:t>
      </w:r>
    </w:p>
    <w:p>
      <w:r>
        <w:t xml:space="preserve">    html += "&lt;/div&gt;";</w:t>
      </w:r>
    </w:p>
    <w:p>
      <w:r>
        <w:t xml:space="preserve">  }</w:t>
      </w:r>
    </w:p>
    <w:p/>
    <w:p>
      <w:r>
        <w:t xml:space="preserve">  if (ftr) {</w:t>
      </w:r>
    </w:p>
    <w:p>
      <w:r>
        <w:t xml:space="preserve">    html += "&lt;div class='section'&gt;";</w:t>
      </w:r>
    </w:p>
    <w:p>
      <w:r>
        <w:t xml:space="preserve">    html += "&lt;div class='section-title'&gt;Failure Timeline&lt;/div&gt;";</w:t>
      </w:r>
    </w:p>
    <w:p>
      <w:r>
        <w:t xml:space="preserve">    var ftrColor = ftr.urgency === "EMERGENCY" || ftr.urgency === "CRITICAL" ? "#dc2626"</w:t>
      </w:r>
    </w:p>
    <w:p>
      <w:r>
        <w:t xml:space="preserve">      : ftr.urgency === "PRIORITY" ? "#ea580c"</w:t>
      </w:r>
    </w:p>
    <w:p>
      <w:r>
        <w:t xml:space="preserve">      : ftr.urgency === "ELEVATED" ? "#2563eb"</w:t>
      </w:r>
    </w:p>
    <w:p>
      <w:r>
        <w:t xml:space="preserve">      : "#16a34a";</w:t>
      </w:r>
    </w:p>
    <w:p>
      <w:r>
        <w:t xml:space="preserve">    if (ftr.governing_time_years !== null &amp;&amp; ftr.governing_time_years !== undefined) {</w:t>
      </w:r>
    </w:p>
    <w:p>
      <w:r>
        <w:t xml:space="preserve">      var timeLabel = ftr.governing_time_years === 0 ? "EXPIRED"</w:t>
      </w:r>
    </w:p>
    <w:p>
      <w:r>
        <w:t xml:space="preserve">        : ftr.governing_time_years &lt; 1 ? Number(ftr.governing_time_years * 12).toFixed(1) + " months"</w:t>
      </w:r>
    </w:p>
    <w:p>
      <w:r>
        <w:t xml:space="preserve">        : Number(ftr.governing_time_years).toFixed(1) + " years";</w:t>
      </w:r>
    </w:p>
    <w:p>
      <w:r>
        <w:t xml:space="preserve">      html += "&lt;div class='banner' style='background:" + ftrColor + "'&gt;GOVERNING REMAINING LIFE: " + esc(timeLabel) + "&lt;/div&gt;";</w:t>
      </w:r>
    </w:p>
    <w:p>
      <w:r>
        <w:t xml:space="preserve">    }</w:t>
      </w:r>
    </w:p>
    <w:p>
      <w:r>
        <w:t xml:space="preserve">    if (ftr.governing_failure_mode) html += "&lt;div class='info-row'&gt;&lt;span class='info-label'&gt;Governing Mode&lt;/span&gt;&lt;span class='info-value'&gt;" + esc(ftr.governing_failure_mode) + "&lt;/span&gt;&lt;/div&gt;";</w:t>
      </w:r>
    </w:p>
    <w:p>
      <w:r>
        <w:t xml:space="preserve">    if (ftr.urgency) html += "&lt;div class='info-row'&gt;&lt;span class='info-label'&gt;Urgency&lt;/span&gt;&lt;span class='info-value' style='color:" + ftrColor + ";font-weight:700;'&gt;" + esc(ftr.urgency) + "&lt;/span&gt;&lt;/div&gt;";</w:t>
      </w:r>
    </w:p>
    <w:p>
      <w:r>
        <w:t xml:space="preserve">    if (ftr.recommended_inspection_interval_years !== null &amp;&amp; ftr.recommended_inspection_interval_years !== undefined) {</w:t>
      </w:r>
    </w:p>
    <w:p>
      <w:r>
        <w:t xml:space="preserve">      html += "&lt;div class='info-row'&gt;&lt;span class='info-label'&gt;Next Inspection (max)&lt;/span&gt;&lt;span class='info-value'&gt;" + Number(ftr.recommended_inspection_interval_years).toFixed(2) + " years&lt;/span&gt;&lt;/div&gt;";</w:t>
      </w:r>
    </w:p>
    <w:p>
      <w:r>
        <w:t xml:space="preserve">    }</w:t>
      </w:r>
    </w:p>
    <w:p>
      <w:r>
        <w:t xml:space="preserve">    if (ftr.governing_basis) html += "&lt;div style='margin-top:8px;padding:8px 10px;background:#f9fafb;border-left:3px solid " + ftrColor + ";border-radius:4px;font-size:11px;'&gt;" + esc(ftr.governing_basis) + "&lt;/div&gt;";</w:t>
      </w:r>
    </w:p>
    <w:p/>
    <w:p>
      <w:r>
        <w:t xml:space="preserve">    if (ftr.progression_state) {</w:t>
      </w:r>
    </w:p>
    <w:p>
      <w:r>
        <w:t xml:space="preserve">      var psColor;</w:t>
      </w:r>
    </w:p>
    <w:p>
      <w:r>
        <w:t xml:space="preserve">      var psLabel = ftr.progression_state.toUpperCase().replace(/_/g, " ");</w:t>
      </w:r>
    </w:p>
    <w:p>
      <w:r>
        <w:t xml:space="preserve">      switch (ftr.progression_state) {</w:t>
      </w:r>
    </w:p>
    <w:p>
      <w:r>
        <w:t xml:space="preserve">        case "unstable_critical": psColor = "#dc2626"; break;</w:t>
      </w:r>
    </w:p>
    <w:p>
      <w:r>
        <w:t xml:space="preserve">        case "accelerating":      psColor = "#ea580c"; break;</w:t>
      </w:r>
    </w:p>
    <w:p>
      <w:r>
        <w:t xml:space="preserve">        case "active_likely":     psColor = "#ca8a04"; break;</w:t>
      </w:r>
    </w:p>
    <w:p>
      <w:r>
        <w:t xml:space="preserve">        case "active_possible":   psColor = "#2563eb"; break;</w:t>
      </w:r>
    </w:p>
    <w:p>
      <w:r>
        <w:t xml:space="preserve">        case "stable_known":      psColor = "#16a34a"; break;</w:t>
      </w:r>
    </w:p>
    <w:p>
      <w:r>
        <w:t xml:space="preserve">        case "dormant_possible":  psColor = "#6b7280"; break;</w:t>
      </w:r>
    </w:p>
    <w:p>
      <w:r>
        <w:t xml:space="preserve">        case "insufficient_data": psColor = "#9ca3af"; break;</w:t>
      </w:r>
    </w:p>
    <w:p>
      <w:r>
        <w:t xml:space="preserve">        default:                  psColor = "#6b7280";</w:t>
      </w:r>
    </w:p>
    <w:p>
      <w:r>
        <w:t xml:space="preserve">      }</w:t>
      </w:r>
    </w:p>
    <w:p>
      <w:r>
        <w:t xml:space="preserve">      html += "&lt;div style='margin-top:10px;padding:8px 12px;background:#fff;border:2px solid " + psColor + ";border-radius:6px;'&gt;";</w:t>
      </w:r>
    </w:p>
    <w:p>
      <w:r>
        <w:t xml:space="preserve">      html += "&lt;div style='font-size:10px;font-weight:700;color:#6b7280;text-transform:uppercase;margin-bottom:3px;'&gt;Progression State&lt;/div&gt;";</w:t>
      </w:r>
    </w:p>
    <w:p>
      <w:r>
        <w:t xml:space="preserve">      html += "&lt;div style='font-size:13px;font-weight:800;color:" + psColor + ";'&gt;" + esc(psLabel) + "&lt;/div&gt;";</w:t>
      </w:r>
    </w:p>
    <w:p>
      <w:r>
        <w:t xml:space="preserve">      if (ftr.progression_state_basis) {</w:t>
      </w:r>
    </w:p>
    <w:p>
      <w:r>
        <w:t xml:space="preserve">        html += "&lt;div style='font-size:10px;color:#374151;margin-top:3px;font-style:italic;'&gt;" + esc(ftr.progression_state_basis) + "&lt;/div&gt;";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/>
    <w:p>
      <w:r>
        <w:t xml:space="preserve">    if (ftr.corrosion_timeline &amp;&amp; ftr.corrosion_timeline.enabled &amp;&amp; ftr.corrosion_timeline.method !== "none") {</w:t>
      </w:r>
    </w:p>
    <w:p>
      <w:r>
        <w:t xml:space="preserve">      var ct = ftr.corrosion_timeline;</w:t>
      </w:r>
    </w:p>
    <w:p>
      <w:r>
        <w:t xml:space="preserve">      html += "&lt;div style='margin-top:8px;padding:6px 10px;background:#f9fafb;border-radius:4px;font-size:10px;'&gt;";</w:t>
      </w:r>
    </w:p>
    <w:p>
      <w:r>
        <w:t xml:space="preserve">      html += "&lt;strong style='color:#374151;'&gt;CORROSION TIMELINE:&lt;/strong&gt; ";</w:t>
      </w:r>
    </w:p>
    <w:p>
      <w:r>
        <w:t xml:space="preserve">      if (ct.corrosion_rate_mpy) html += Number(ct.corrosion_rate_mpy).toFixed(2) + " mpy";</w:t>
      </w:r>
    </w:p>
    <w:p>
      <w:r>
        <w:t xml:space="preserve">      if (ct.method) html += " &lt;span style='color:#6b7280;'&gt;[" + esc(ct.method) + "]&lt;/span&gt;";</w:t>
      </w:r>
    </w:p>
    <w:p>
      <w:r>
        <w:t xml:space="preserve">      if (ct.confidence &amp;&amp; ct.confidence !== "none") html += " &lt;span style='color:#6b7280;'&gt;(" + esc(ct.confidence) + ")&lt;/span&gt;";</w:t>
      </w:r>
    </w:p>
    <w:p>
      <w:r>
        <w:t xml:space="preserve">      if (ct.remaining_life_years !== null &amp;&amp; ct.remaining_life_years !== undefined) {</w:t>
      </w:r>
    </w:p>
    <w:p>
      <w:r>
        <w:t xml:space="preserve">        html += " &amp;mdash; remaining life " + Number(ct.remaining_life_years).toFixed(1) + " yr to " + Number(ct.retirement_wall || 0).toFixed(4) + " in retirement";</w:t>
      </w:r>
    </w:p>
    <w:p>
      <w:r>
        <w:t xml:space="preserve">      }</w:t>
      </w:r>
    </w:p>
    <w:p>
      <w:r>
        <w:t xml:space="preserve">      if (ct.notes &amp;&amp; ct.notes.length &gt; 0) {</w:t>
      </w:r>
    </w:p>
    <w:p>
      <w:r>
        <w:t xml:space="preserve">        for (var cni = 0; cni &lt; ct.notes.length; cni++) {</w:t>
      </w:r>
    </w:p>
    <w:p>
      <w:r>
        <w:t xml:space="preserve">          html += "&lt;div style='font-size:9px;color:#6b7280;padding:1px 0;'&gt;- " + esc(ct.notes[cni]) + "&lt;/div&gt;";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>
      <w:r>
        <w:t xml:space="preserve">    html += "&lt;/div&gt;";</w:t>
      </w:r>
    </w:p>
    <w:p>
      <w:r>
        <w:t xml:space="preserve">  }</w:t>
      </w:r>
    </w:p>
    <w:p/>
    <w:p>
      <w:r>
        <w:t xml:space="preserve">  // ========================================================================</w:t>
      </w:r>
    </w:p>
    <w:p>
      <w:r>
        <w:t xml:space="preserve">  // DEPLOY170.1: FTR-NULL TRANSPARENCY RENDERING</w:t>
      </w:r>
    </w:p>
    <w:p>
      <w:r>
        <w:t xml:space="preserve">  // ========================================================================</w:t>
      </w:r>
    </w:p>
    <w:p>
      <w:r>
        <w:t xml:space="preserve">  // Same pattern as RSR-null: when FTR returned null, explain what's</w:t>
      </w:r>
    </w:p>
    <w:p>
      <w:r>
        <w:t xml:space="preserve">  // missing instead of silent omission. Universal graceful degradation.</w:t>
      </w:r>
    </w:p>
    <w:p>
      <w:r>
        <w:t xml:space="preserve">  if (!ftr) {</w:t>
      </w:r>
    </w:p>
    <w:p>
      <w:r>
        <w:t xml:space="preserve">    html += "&lt;div class='section'&gt;";</w:t>
      </w:r>
    </w:p>
    <w:p>
      <w:r>
        <w:t xml:space="preserve">    html += "&lt;div class='section-title'&gt;Failure Timeline&lt;/div&gt;";</w:t>
      </w:r>
    </w:p>
    <w:p>
      <w:r>
        <w:t xml:space="preserve">    html += "&lt;div class='banner' style='background:#6b7280'&gt;NOT RUN &amp;mdash; INPUT DATA INSUFFICIENT&lt;/div&gt;";</w:t>
      </w:r>
    </w:p>
    <w:p>
      <w:r>
        <w:t xml:space="preserve">    html += "&lt;div style='font-size:11px;color:#374151;padding:10px 12px;background:#f9fafb;border-radius:4px;border-left:3px solid #6b7280;margin-bottom:10px;'&gt;";</w:t>
      </w:r>
    </w:p>
    <w:p>
      <w:r>
        <w:t xml:space="preserve">    html += "The failure timeline projection was not executed because the transcript did not contain sufficient data to quantify a progression rate for any active mechanism. This is graceful degradation, not an engine failure.";</w:t>
      </w:r>
    </w:p>
    <w:p>
      <w:r>
        <w:t xml:space="preserve">    html += "&lt;/div&gt;";</w:t>
      </w:r>
    </w:p>
    <w:p>
      <w:r>
        <w:t xml:space="preserve">    html += "&lt;div style='font-size:10px;color:#6b7280;font-weight:700;text-transform:uppercase;margin-bottom:4px;'&gt;Required Inputs (at least one pathway)&lt;/div&gt;";</w:t>
      </w:r>
    </w:p>
    <w:p>
      <w:r>
        <w:t xml:space="preserve">    html += "&lt;div style='font-size:11px;color:#374151;padding:3px 14px;margin-bottom:6px;'&gt;&lt;strong&gt;Corrosion pathway:&lt;/strong&gt; nominal wall + measured wall (or wall loss %) + service age, OR explicit corrosion rate (e.g. \"8.75 mpy\"), OR thickness history&lt;/div&gt;";</w:t>
      </w:r>
    </w:p>
    <w:p>
      <w:r>
        <w:t xml:space="preserve">    html += "&lt;div style='font-size:11px;color:#374151;padding:3px 14px;'&gt;&lt;strong&gt;Cracking pathway:&lt;/strong&gt; crack length + depth + critical flaw size, OR stress range (ksi) + cycles per day&lt;/div&gt;";</w:t>
      </w:r>
    </w:p>
    <w:p>
      <w:r>
        <w:t xml:space="preserve">    html += "&lt;div style='font-size:10px;color:#92400e;font-style:italic;margin-top:10px;padding:8px 10px;background:#fffbe6;border-left:3px solid #ca8a04;border-radius:3px;'&gt;Disposition may still be issued conservatively by the Disposition Pathway engine based on severity and mechanism confirmation, but no quantified remaining-life projection will appear.&lt;/div&gt;";</w:t>
      </w:r>
    </w:p>
    <w:p>
      <w:r>
        <w:t xml:space="preserve">    html += "&lt;/div&gt;";</w:t>
      </w:r>
    </w:p>
    <w:p>
      <w:r>
        <w:t xml:space="preserve">  }</w:t>
      </w:r>
    </w:p>
    <w:p/>
    <w:p>
      <w:r>
        <w:t xml:space="preserve">  if (par &amp;&amp; par.analysis) {</w:t>
      </w:r>
    </w:p>
    <w:p>
      <w:r>
        <w:t xml:space="preserve">    var pa = par.analysis;</w:t>
      </w:r>
    </w:p>
    <w:p>
      <w:r>
        <w:t xml:space="preserve">    html += "&lt;div class='section'&gt;";</w:t>
      </w:r>
    </w:p>
    <w:p>
      <w:r>
        <w:t xml:space="preserve">    html += "&lt;div class='section-title'&gt;Photo Analysis (GPT-4o Vision)&lt;/div&gt;";</w:t>
      </w:r>
    </w:p>
    <w:p>
      <w:r>
        <w:t xml:space="preserve">    if (par.image_quality) html += "&lt;div class='info-row'&gt;&lt;span class='info-label'&gt;Image Quality&lt;/span&gt;&lt;span class='info-value'&gt;" + esc(par.image_quality) + "&lt;/span&gt;&lt;/div&gt;";</w:t>
      </w:r>
    </w:p>
    <w:p>
      <w:r>
        <w:t xml:space="preserve">    if (pa.asset_identification) html += "&lt;div class='info-row'&gt;&lt;span class='info-label'&gt;Asset Identified&lt;/span&gt;&lt;span class='info-value'&gt;" + esc(pa.asset_identification) + "&lt;/span&gt;&lt;/div&gt;";</w:t>
      </w:r>
    </w:p>
    <w:p>
      <w:r>
        <w:t xml:space="preserve">    if (pa.material_degradation_severity &amp;&amp; pa.material_degradation_severity !== "NONE") html += "&lt;div class='info-row'&gt;&lt;span class='info-label'&gt;Material Degradation&lt;/span&gt;&lt;span class='info-value'&gt;" + esc(pa.material_degradation_severity) + "&lt;/span&gt;&lt;/div&gt;";</w:t>
      </w:r>
    </w:p>
    <w:p>
      <w:r>
        <w:t xml:space="preserve">    if (par.transcript_addendum) html += "&lt;div style='margin-top:8px;padding:8px 10px;background:#f0fdf4;border-left:3px solid #16a34a;border-radius:4px;font-size:11px;'&gt;" + esc(par.transcript_addendum) + "&lt;/div&gt;";</w:t>
      </w:r>
    </w:p>
    <w:p>
      <w:r>
        <w:t xml:space="preserve">    html += "&lt;/div&gt;";</w:t>
      </w:r>
    </w:p>
    <w:p>
      <w:r>
        <w:t xml:space="preserve">  }</w:t>
      </w:r>
    </w:p>
    <w:p/>
    <w:p>
      <w:r>
        <w:t xml:space="preserve">  if (sb &amp;&amp; sb.synthesis) {</w:t>
      </w:r>
    </w:p>
    <w:p>
      <w:r>
        <w:t xml:space="preserve">    var syn = sb.synthesis;</w:t>
      </w:r>
    </w:p>
    <w:p>
      <w:r>
        <w:t xml:space="preserve">    // DEPLOY176: detect PROVISIONAL mode (hard confidence gate fired) and</w:t>
      </w:r>
    </w:p>
    <w:p>
      <w:r>
        <w:t xml:space="preserve">    // structural emergency (both suppress the generic inspector action card)</w:t>
      </w:r>
    </w:p>
    <w:p>
      <w:r>
        <w:t xml:space="preserve">    var isProvisional = dpr &amp;&amp; dpr.disposition === "HOLD_FOR_INPUT_ENFORCEMENT";</w:t>
      </w:r>
    </w:p>
    <w:p>
      <w:r>
        <w:t xml:space="preserve">    var isStructuralEmergency = dpr &amp;&amp; dpr.disposition === "IMMEDIATE_STRUCTURAL_INTEGRITY_REVIEW";</w:t>
      </w:r>
    </w:p>
    <w:p>
      <w:r>
        <w:t xml:space="preserve">    var suppressActionCard = isProvisional || isStructuralEmergency;</w:t>
      </w:r>
    </w:p>
    <w:p/>
    <w:p>
      <w:r>
        <w:t xml:space="preserve">    if (syn.failure_narrative) {</w:t>
      </w:r>
    </w:p>
    <w:p>
      <w:r>
        <w:t xml:space="preserve">      if (isProvisional) {</w:t>
      </w:r>
    </w:p>
    <w:p>
      <w:r>
        <w:t xml:space="preserve">        html += "&lt;div class='section'&gt;";</w:t>
      </w:r>
    </w:p>
    <w:p>
      <w:r>
        <w:t xml:space="preserve">        html += "&lt;div class='section-title'&gt;Failure Narrative&lt;/div&gt;";</w:t>
      </w:r>
    </w:p>
    <w:p>
      <w:r>
        <w:t xml:space="preserve">        html += "&lt;div style='margin-bottom:8px;padding:6px 10px;background:#fffbeb;border:2px dashed #b45309;border-radius:4px;font-size:10px;font-weight:700;color:#78350f;text-transform:uppercase;'&gt;PROVISIONAL &amp;mdash; HYPOTHESIS ONLY &amp;mdash; NOT A DISPOSITION&lt;/div&gt;";</w:t>
      </w:r>
    </w:p>
    <w:p>
      <w:r>
        <w:t xml:space="preserve">        html += "&lt;div class='narrative' style='opacity:0.92;'&gt;" + esc(syn.failure_narrative) + "&lt;/div&gt;";</w:t>
      </w:r>
    </w:p>
    <w:p>
      <w:r>
        <w:t xml:space="preserve">        html += "&lt;div style='margin-top:6px;font-size:9px;color:#78350f;font-style:italic;'&gt;This narrative is working analysis, not a conclusion. Treat as hypothesis pending the required evidence listed in the Disposition Pathway section.&lt;/div&gt;";</w:t>
      </w:r>
    </w:p>
    <w:p>
      <w:r>
        <w:t xml:space="preserve">        html += "&lt;/div&gt;";</w:t>
      </w:r>
    </w:p>
    <w:p>
      <w:r>
        <w:t xml:space="preserve">      } else {</w:t>
      </w:r>
    </w:p>
    <w:p>
      <w:r>
        <w:t xml:space="preserve">        html += "&lt;div class='section'&gt;&lt;div class='section-title'&gt;Failure Narrative&lt;/div&gt;&lt;div class='narrative'&gt;" + esc(syn.failure_narrative) + "&lt;/div&gt;&lt;/div&gt;";</w:t>
      </w:r>
    </w:p>
    <w:p>
      <w:r>
        <w:t xml:space="preserve">      }</w:t>
      </w:r>
    </w:p>
    <w:p>
      <w:r>
        <w:t xml:space="preserve">    }</w:t>
      </w:r>
    </w:p>
    <w:p>
      <w:r>
        <w:t xml:space="preserve">    if (syn.contradiction_matrix &amp;&amp; syn.contradiction_matrix.length &gt; 0) {</w:t>
      </w:r>
    </w:p>
    <w:p>
      <w:r>
        <w:t xml:space="preserve">      if (isProvisional) {</w:t>
      </w:r>
    </w:p>
    <w:p>
      <w:r>
        <w:t xml:space="preserve">        html += "&lt;div class='section'&gt;";</w:t>
      </w:r>
    </w:p>
    <w:p>
      <w:r>
        <w:t xml:space="preserve">        html += "&lt;div class='section-title'&gt;Contradiction Matrix&lt;/div&gt;";</w:t>
      </w:r>
    </w:p>
    <w:p>
      <w:r>
        <w:t xml:space="preserve">        html += "&lt;div style='margin-bottom:8px;padding:6px 10px;background:#fffbeb;border:2px dashed #b45309;border-radius:4px;font-size:10px;font-weight:700;color:#78350f;text-transform:uppercase;'&gt;PROVISIONAL &amp;mdash; UNVERIFIED FRAMEWORK COMPARISON&lt;/div&gt;";</w:t>
      </w:r>
    </w:p>
    <w:p>
      <w:r>
        <w:t xml:space="preserve">        html += "&lt;table class='sb-table' style='opacity:0.92;'&gt;&lt;tr&gt;&lt;th&gt;Framework&lt;/th&gt;&lt;th&gt;Verdict&lt;/th&gt;&lt;th&gt;Basis&lt;/th&gt;&lt;th&gt;Gap&lt;/th&gt;&lt;/tr&gt;";</w:t>
      </w:r>
    </w:p>
    <w:p>
      <w:r>
        <w:t xml:space="preserve">        for (var ci = 0; ci &lt; syn.contradiction_matrix.length; ci++) {</w:t>
      </w:r>
    </w:p>
    <w:p>
      <w:r>
        <w:t xml:space="preserve">          var cm = syn.contradiction_matrix[ci];</w:t>
      </w:r>
    </w:p>
    <w:p>
      <w:r>
        <w:t xml:space="preserve">          html += "&lt;tr&gt;&lt;td&gt;&lt;strong&gt;" + esc(cm.framework) + "&lt;/strong&gt;&lt;/td&gt;&lt;td&gt;" + esc(cm.verdict) + "&lt;/td&gt;&lt;td&gt;" + esc(cm.basis) + "&lt;/td&gt;&lt;td&gt;" + esc(cm.gap_reason) + "&lt;/td&gt;&lt;/tr&gt;";</w:t>
      </w:r>
    </w:p>
    <w:p>
      <w:r>
        <w:t xml:space="preserve">        }</w:t>
      </w:r>
    </w:p>
    <w:p>
      <w:r>
        <w:t xml:space="preserve">        html += "&lt;/table&gt;";</w:t>
      </w:r>
    </w:p>
    <w:p>
      <w:r>
        <w:t xml:space="preserve">        html += "&lt;/div&gt;";</w:t>
      </w:r>
    </w:p>
    <w:p>
      <w:r>
        <w:t xml:space="preserve">      } else {</w:t>
      </w:r>
    </w:p>
    <w:p>
      <w:r>
        <w:t xml:space="preserve">        html += "&lt;div class='section'&gt;&lt;div class='section-title'&gt;Contradiction Matrix&lt;/div&gt;";</w:t>
      </w:r>
    </w:p>
    <w:p>
      <w:r>
        <w:t xml:space="preserve">        html += "&lt;table class='sb-table'&gt;&lt;tr&gt;&lt;th&gt;Framework&lt;/th&gt;&lt;th&gt;Verdict&lt;/th&gt;&lt;th&gt;Basis&lt;/th&gt;&lt;th&gt;Gap&lt;/th&gt;&lt;/tr&gt;";</w:t>
      </w:r>
    </w:p>
    <w:p>
      <w:r>
        <w:t xml:space="preserve">        for (var ci2 = 0; ci2 &lt; syn.contradiction_matrix.length; ci2++) {</w:t>
      </w:r>
    </w:p>
    <w:p>
      <w:r>
        <w:t xml:space="preserve">          var cm2 = syn.contradiction_matrix[ci2];</w:t>
      </w:r>
    </w:p>
    <w:p>
      <w:r>
        <w:t xml:space="preserve">          html += "&lt;tr&gt;&lt;td&gt;&lt;strong&gt;" + esc(cm2.framework) + "&lt;/strong&gt;&lt;/td&gt;&lt;td&gt;" + esc(cm2.verdict) + "&lt;/td&gt;&lt;td&gt;" + esc(cm2.basis) + "&lt;/td&gt;&lt;td&gt;" + esc(cm2.gap_reason) + "&lt;/td&gt;&lt;/tr&gt;";</w:t>
      </w:r>
    </w:p>
    <w:p>
      <w:r>
        <w:t xml:space="preserve">        }</w:t>
      </w:r>
    </w:p>
    <w:p>
      <w:r>
        <w:t xml:space="preserve">        html += "&lt;/table&gt;&lt;/div&gt;";</w:t>
      </w:r>
    </w:p>
    <w:p>
      <w:r>
        <w:t xml:space="preserve">      }</w:t>
      </w:r>
    </w:p>
    <w:p>
      <w:r>
        <w:t xml:space="preserve">    }</w:t>
      </w:r>
    </w:p>
    <w:p>
      <w:r>
        <w:t xml:space="preserve">    // DEPLOY176: Inspector Action Card suppressed when a specialized</w:t>
      </w:r>
    </w:p>
    <w:p>
      <w:r>
        <w:t xml:space="preserve">    // disposition path is active (HOLD_FOR_INPUT_ENFORCEMENT renders no</w:t>
      </w:r>
    </w:p>
    <w:p>
      <w:r>
        <w:t xml:space="preserve">    // actions because disposition is blocked; IMMEDIATE_STRUCTURAL_INTEGRITY_REVIEW</w:t>
      </w:r>
    </w:p>
    <w:p>
      <w:r>
        <w:t xml:space="preserve">    // has its own action block in the Disposition Pathway section).</w:t>
      </w:r>
    </w:p>
    <w:p>
      <w:r>
        <w:t xml:space="preserve">    if (!suppressActionCard &amp;&amp; syn.inspector_action_card &amp;&amp; syn.inspector_action_card.length &gt; 0) {</w:t>
      </w:r>
    </w:p>
    <w:p>
      <w:r>
        <w:t xml:space="preserve">      html += "&lt;div class='section'&gt;&lt;div class='section-title'&gt;Inspector Action Card&lt;/div&gt;";</w:t>
      </w:r>
    </w:p>
    <w:p>
      <w:r>
        <w:t xml:space="preserve">      for (var ac = 0; ac &lt; syn.inspector_action_card.length; ac++) {</w:t>
      </w:r>
    </w:p>
    <w:p>
      <w:r>
        <w:t xml:space="preserve">        var action = syn.inspector_action_card[ac];</w:t>
      </w:r>
    </w:p>
    <w:p>
      <w:r>
        <w:t xml:space="preserve">        html += "&lt;div class='recovery-item'&gt;&lt;strong&gt;#" + (ac + 1) + " " + esc(action.step) + "&lt;/strong&gt;&lt;br/&gt;" + esc(action.rationale) + "&lt;/div&gt;";</w:t>
      </w:r>
    </w:p>
    <w:p>
      <w:r>
        <w:t xml:space="preserve">      }</w:t>
      </w:r>
    </w:p>
    <w:p>
      <w:r>
        <w:t xml:space="preserve">      html += "&lt;/div&gt;";</w:t>
      </w:r>
    </w:p>
    <w:p>
      <w:r>
        <w:t xml:space="preserve">    }</w:t>
      </w:r>
    </w:p>
    <w:p>
      <w:r>
        <w:t xml:space="preserve">    if (syn.reviewer_brief) {</w:t>
      </w:r>
    </w:p>
    <w:p>
      <w:r>
        <w:t xml:space="preserve">      if (isProvisional) {</w:t>
      </w:r>
    </w:p>
    <w:p>
      <w:r>
        <w:t xml:space="preserve">        html += "&lt;div class='section'&gt;&lt;div class='section-title'&gt;Reviewer Brief&lt;/div&gt;";</w:t>
      </w:r>
    </w:p>
    <w:p>
      <w:r>
        <w:t xml:space="preserve">        html += "&lt;div style='margin-bottom:6px;padding:4px 8px;background:#fffbeb;border:1px dashed #b45309;border-radius:3px;font-size:9px;font-weight:700;color:#78350f;text-transform:uppercase;'&gt;PROVISIONAL SUMMARY&lt;/div&gt;";</w:t>
      </w:r>
    </w:p>
    <w:p>
      <w:r>
        <w:t xml:space="preserve">        html += "&lt;div class='narrative' style='opacity:0.92;'&gt;" + esc(syn.reviewer_brief) + "&lt;/div&gt;&lt;/div&gt;";</w:t>
      </w:r>
    </w:p>
    <w:p>
      <w:r>
        <w:t xml:space="preserve">      } else {</w:t>
      </w:r>
    </w:p>
    <w:p>
      <w:r>
        <w:t xml:space="preserve">        html += "&lt;div class='section'&gt;&lt;div class='section-title'&gt;Reviewer Brief&lt;/div&gt;&lt;div class='narrative'&gt;" + esc(syn.reviewer_brief) + "&lt;/div&gt;&lt;/div&gt;";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html += "&lt;div class='section'&gt;";</w:t>
      </w:r>
    </w:p>
    <w:p>
      <w:r>
        <w:t xml:space="preserve">  html += "&lt;div class='section-title'&gt;Reality Confidence&lt;/div&gt;";</w:t>
      </w:r>
    </w:p>
    <w:p>
      <w:r>
        <w:t xml:space="preserve">  html += "&lt;div&gt;&lt;strong style='color:" + bandColorVal + ";font-size:14px;'&gt;" + esc(conf.band) + "&lt;/strong&gt; (" + Math.round(conf.overall * 100) + "%)&lt;/div&gt;";</w:t>
      </w:r>
    </w:p>
    <w:p>
      <w:r>
        <w:t xml:space="preserve">  html += "&lt;div class='confidence-grid'&gt;";</w:t>
      </w:r>
    </w:p>
    <w:p>
      <w:r>
        <w:t xml:space="preserve">  var confDims = [</w:t>
      </w:r>
    </w:p>
    <w:p>
      <w:r>
        <w:t xml:space="preserve">    { label: "Physics", value: conf.physics_confidence },</w:t>
      </w:r>
    </w:p>
    <w:p>
      <w:r>
        <w:t xml:space="preserve">    { label: "Damage", value: conf.damage_confidence },</w:t>
      </w:r>
    </w:p>
    <w:p>
      <w:r>
        <w:t xml:space="preserve">    { label: "Consequence", value: conf.consequence_confidence },</w:t>
      </w:r>
    </w:p>
    <w:p>
      <w:r>
        <w:t xml:space="preserve">    { label: "Authority", value: conf.authority_confidence },</w:t>
      </w:r>
    </w:p>
    <w:p>
      <w:r>
        <w:t xml:space="preserve">    { label: "Inspection", value: conf.inspection_confidence },</w:t>
      </w:r>
    </w:p>
    <w:p>
      <w:r>
        <w:t xml:space="preserve">  ];</w:t>
      </w:r>
    </w:p>
    <w:p>
      <w:r>
        <w:t xml:space="preserve">  for (var cdi = 0; cdi &lt; confDims.length; cdi++) {</w:t>
      </w:r>
    </w:p>
    <w:p>
      <w:r>
        <w:t xml:space="preserve">    var pct = Math.round(confDims[cdi].value * 100);</w:t>
      </w:r>
    </w:p>
    <w:p>
      <w:r>
        <w:t xml:space="preserve">    var cc = pct &gt;= 70 ? "#16a34a" : pct &gt;= 50 ? "#ca8a04" : "#dc2626";</w:t>
      </w:r>
    </w:p>
    <w:p>
      <w:r>
        <w:t xml:space="preserve">    html += "&lt;div class='conf-box'&gt;&lt;div class='conf-label'&gt;" + confDims[cdi].label + "&lt;/div&gt;&lt;div class='conf-value' style='color:" + cc + "'&gt;" + pct + "%&lt;/div&gt;&lt;/div&gt;";</w:t>
      </w:r>
    </w:p>
    <w:p>
      <w:r>
        <w:t xml:space="preserve">  }</w:t>
      </w:r>
    </w:p>
    <w:p>
      <w:r>
        <w:t xml:space="preserve">  html += "&lt;/div&gt;&lt;/div&gt;";</w:t>
      </w:r>
    </w:p>
    <w:p/>
    <w:p>
      <w:r>
        <w:t xml:space="preserve">  html += "&lt;div class='section'&gt;";</w:t>
      </w:r>
    </w:p>
    <w:p>
      <w:r>
        <w:t xml:space="preserve">  html += "&lt;div class='section-title'&gt;Consequence Reality&lt;/div&gt;";</w:t>
      </w:r>
    </w:p>
    <w:p>
      <w:r>
        <w:t xml:space="preserve">  html += "&lt;div class='banner' style='background:" + tierColorVal + "'&gt;" + esc(con.consequence_tier) + " CONSEQUENCE&lt;/div&gt;";</w:t>
      </w:r>
    </w:p>
    <w:p>
      <w:r>
        <w:t xml:space="preserve">  html += "&lt;div class='info-row'&gt;&lt;span class='info-label'&gt;Failure Mode&lt;/span&gt;&lt;span class='info-value'&gt;" + esc(displayFailureMode) + " &lt;span style='color:#6b7280;font-size:9px;'&gt;[" + esc(failureModeSource) + "]&lt;/span&gt;&lt;/span&gt;&lt;/div&gt;";</w:t>
      </w:r>
    </w:p>
    <w:p>
      <w:r>
        <w:t xml:space="preserve">  html += "&lt;div class='info-row'&gt;&lt;span class='info-label'&gt;Human Impact&lt;/span&gt;&lt;span class='info-value'&gt;" + esc(con.human_impact) + "&lt;/span&gt;&lt;/div&gt;";</w:t>
      </w:r>
    </w:p>
    <w:p>
      <w:r>
        <w:t xml:space="preserve">  html += "&lt;/div&gt;";</w:t>
      </w:r>
    </w:p>
    <w:p/>
    <w:p>
      <w:r>
        <w:t xml:space="preserve">  html += "&lt;div class='section'&gt;";</w:t>
      </w:r>
    </w:p>
    <w:p>
      <w:r>
        <w:t xml:space="preserve">  html += "&lt;div class='section-title'&gt;Decision&lt;/div&gt;";</w:t>
      </w:r>
    </w:p>
    <w:p>
      <w:r>
        <w:t xml:space="preserve">  var decColor = dec.disposition === "no_go" ? "#dc2626" : dec.disposition === "hold_for_review" || dec.disposition === "engineering_review_required" ? "#ca8a04" : "#16a34a";</w:t>
      </w:r>
    </w:p>
    <w:p>
      <w:r>
        <w:t xml:space="preserve">  html += "&lt;div class='banner' style='background:" + decColor + "'&gt;" + esc(dec.disposition).replace(/_/g, " ").toUpperCase() + "&lt;/div&gt;";</w:t>
      </w:r>
    </w:p>
    <w:p>
      <w:r>
        <w:t xml:space="preserve">  html += "&lt;div style='font-size:11px;margin-bottom:10px;'&gt;" + esc(dec.disposition_basis) + "&lt;/div&gt;";</w:t>
      </w:r>
    </w:p>
    <w:p>
      <w:r>
        <w:t xml:space="preserve">  if (dec.gates &amp;&amp; dec.gates.length &gt; 0) {</w:t>
      </w:r>
    </w:p>
    <w:p>
      <w:r>
        <w:t xml:space="preserve">    for (var gi = 0; gi &lt; dec.gates.length; gi++) {</w:t>
      </w:r>
    </w:p>
    <w:p>
      <w:r>
        <w:t xml:space="preserve">      var g = dec.gates[gi];</w:t>
      </w:r>
    </w:p>
    <w:p>
      <w:r>
        <w:t xml:space="preserve">      var gc = g.result === "PASS" ? "gate-pass" : g.result === "BLOCKED" ? "gate-block" : g.result === "ESCALATED" ? "gate-warn" : "gate-info";</w:t>
      </w:r>
    </w:p>
    <w:p>
      <w:r>
        <w:t xml:space="preserve">      html += "&lt;div class='gate-row " + gc + "'&gt;&lt;strong&gt;[" + g.result + "]&lt;/strong&gt; " + esc(g.gate).replace(/_/g, " ") + " &lt;span style='color:#6b7280;'&gt;" + esc(g.reason) + "&lt;/span&gt;&lt;/div&gt;";</w:t>
      </w:r>
    </w:p>
    <w:p>
      <w:r>
        <w:t xml:space="preserve">    }</w:t>
      </w:r>
    </w:p>
    <w:p>
      <w:r>
        <w:t xml:space="preserve">  }</w:t>
      </w:r>
    </w:p>
    <w:p>
      <w:r>
        <w:t xml:space="preserve">  html += "&lt;/div&gt;";</w:t>
      </w:r>
    </w:p>
    <w:p/>
    <w:p>
      <w:r>
        <w:t xml:space="preserve">  html += "&lt;div class='section'&gt;";</w:t>
      </w:r>
    </w:p>
    <w:p>
      <w:r>
        <w:t xml:space="preserve">  html += "&lt;div class='section-title'&gt;Original Input Transcript&lt;/div&gt;";</w:t>
      </w:r>
    </w:p>
    <w:p>
      <w:r>
        <w:t xml:space="preserve">  html += "&lt;div style='padding:10px;background:#f9fafb;border-radius:6px;font-size:11px;white-space:pre-wrap;border:1px solid #e5e7eb;'&gt;" + esc(data.transcript) + "&lt;/div&gt;";</w:t>
      </w:r>
    </w:p>
    <w:p>
      <w:r>
        <w:t xml:space="preserve">  html += "&lt;/div&gt;";</w:t>
      </w:r>
    </w:p>
    <w:p/>
    <w:p>
      <w:r>
        <w:t xml:space="preserve">  html += "&lt;div class='sig-line'&gt;";</w:t>
      </w:r>
    </w:p>
    <w:p>
      <w:r>
        <w:t xml:space="preserve">  html += "&lt;div class='sig-box'&gt;&lt;div class='sig-label'&gt;Inspector&lt;/div&gt;&lt;div style='height:24px;'&gt;&lt;/div&gt;&lt;div class='sig-label'&gt;Date&lt;/div&gt;&lt;/div&gt;";</w:t>
      </w:r>
    </w:p>
    <w:p>
      <w:r>
        <w:t xml:space="preserve">  html += "&lt;div class='sig-box'&gt;&lt;div class='sig-label'&gt;Reviewed By&lt;/div&gt;&lt;div style='height:24px;'&gt;&lt;/div&gt;&lt;div class='sig-label'&gt;Date&lt;/div&gt;&lt;/div&gt;";</w:t>
      </w:r>
    </w:p>
    <w:p>
      <w:r>
        <w:t xml:space="preserve">  html += "&lt;/div&gt;";</w:t>
      </w:r>
    </w:p>
    <w:p/>
    <w:p>
      <w:r>
        <w:t xml:space="preserve">  html += "&lt;div style='margin-top:20px;padding-top:10px;border-top:1px solid #e5e7eb;text-align:center;font-size:9px;color:#9ca3af;'&gt;";</w:t>
      </w:r>
    </w:p>
    <w:p>
      <w:r>
        <w:t xml:space="preserve">  html += "Generated by FORGED NDT Intelligence OS v16.6m - " + esc(dateStr) + " " + esc(timeStr) + " - " + esc(caseRef);</w:t>
      </w:r>
    </w:p>
    <w:p>
      <w:r>
        <w:t xml:space="preserve">  html += "&lt;/div&gt;";</w:t>
      </w:r>
    </w:p>
    <w:p/>
    <w:p>
      <w:r>
        <w:t xml:space="preserve">  html += "&lt;/body&gt;&lt;/html&gt;";</w:t>
      </w:r>
    </w:p>
    <w:p/>
    <w:p>
      <w:r>
        <w:t xml:space="preserve">  var reportWindow = window.open("", "_blank");</w:t>
      </w:r>
    </w:p>
    <w:p>
      <w:r>
        <w:t xml:space="preserve">  if (reportWindow) {</w:t>
      </w:r>
    </w:p>
    <w:p>
      <w:r>
        <w:t xml:space="preserve">    reportWindow.document.write(html);</w:t>
      </w:r>
    </w:p>
    <w:p>
      <w:r>
        <w:t xml:space="preserve">    reportWindow.document.close();</w:t>
      </w:r>
    </w:p>
    <w:p>
      <w:r>
        <w:t xml:space="preserve">  } else {</w:t>
      </w:r>
    </w:p>
    <w:p>
      <w:r>
        <w:t xml:space="preserve">    alert("Pop-up blocked. Please allow pop-ups for this site.");</w:t>
      </w:r>
    </w:p>
    <w:p>
      <w:r>
        <w:t xml:space="preserve">  }</w:t>
      </w:r>
    </w:p>
    <w:p>
      <w:r>
        <w:t>}</w:t>
      </w:r>
    </w:p>
    <w:p/>
    <w:p>
      <w:r>
        <w:t>var API_BASE = "/api";</w:t>
      </w:r>
    </w:p>
    <w:p>
      <w:r>
        <w:t>async function callAPI(endpoint: string, body: any): Promise&lt;any&gt; {</w:t>
      </w:r>
    </w:p>
    <w:p>
      <w:r>
        <w:t xml:space="preserve">  var res = await fetch(API_BASE + "/" + endpoint, {</w:t>
      </w:r>
    </w:p>
    <w:p>
      <w:r>
        <w:t xml:space="preserve">    method: "POST", headers: { "Content-Type": "application/json" }, body: JSON.stringify(body),</w:t>
      </w:r>
    </w:p>
    <w:p>
      <w:r>
        <w:t xml:space="preserve">  });</w:t>
      </w:r>
    </w:p>
    <w:p>
      <w:r>
        <w:t xml:space="preserve">  if (!res.ok) { var text = await res.text(); throw new Error(endpoint + " failed (" + res.status + "): " + text); }</w:t>
      </w:r>
    </w:p>
    <w:p>
      <w:r>
        <w:t xml:space="preserve">  return res.json();</w:t>
      </w:r>
    </w:p>
    <w:p>
      <w:r>
        <w:t>}</w:t>
      </w:r>
    </w:p>
    <w:p/>
    <w:p>
      <w:r>
        <w:t>var SUPABASE_URL = "https://lrxwirjcuzultolomnos.supabase.co";</w:t>
      </w:r>
    </w:p>
    <w:p>
      <w:r>
        <w:t>var SUPABASE_KEY = "eyJhbGciOiJIUzI1NiIsInR5cCI6IkpXVCJ9.eyJpc3MiOiJzdXBhYmFzZSIsInJlZiI6ImxyeHdpcmpjdXp1bHRvbG9tbm9zIiwicm9sZSI6ImFub24iLCJpYXQiOjE3NzUwNzQ1NjcsImV4cCI6MjA5MDY1MDU2N30.oVGJybVpR2ktkHWMXsNeVFkBB7QFzfpp9QyIk00zwUU";</w:t>
      </w:r>
    </w:p>
    <w:p/>
    <w:p>
      <w:r>
        <w:t>async function saveCaseToSupabase(transcriptText: string, parsedData: any, assetData: any, dcResult: any): Promise&lt;{ success: boolean; caseId: string; error?: string }&gt; {</w:t>
      </w:r>
    </w:p>
    <w:p>
      <w:r>
        <w:t xml:space="preserve">  var now = new Date();</w:t>
      </w:r>
    </w:p>
    <w:p>
      <w:r>
        <w:t xml:space="preserve">  var caseId = "CASE-" + now.getFullYear() + String(now.getMonth() + 1).padStart(2, "0") + String(now.getDate()).padStart(2, "0") + "-" + String(Math.floor(Math.random() * 9000) + 1000);</w:t>
      </w:r>
    </w:p>
    <w:p>
      <w:r>
        <w:t xml:space="preserve">  var con = dcResult.consequence_reality || {};</w:t>
      </w:r>
    </w:p>
    <w:p>
      <w:r>
        <w:t xml:space="preserve">  var dec = dcResult.decision_reality || {};</w:t>
      </w:r>
    </w:p>
    <w:p>
      <w:r>
        <w:t xml:space="preserve">  var conf = dcResult.reality_confidence || {};</w:t>
      </w:r>
    </w:p>
    <w:p>
      <w:r>
        <w:t xml:space="preserve">  var dmg = dcResult.damage_reality || {};</w:t>
      </w:r>
    </w:p>
    <w:p>
      <w:r>
        <w:t xml:space="preserve">  var insp = dcResult.inspection_reality || {};</w:t>
      </w:r>
    </w:p>
    <w:p>
      <w:r>
        <w:t xml:space="preserve">  var auth = dcResult.authority_reality || {};</w:t>
      </w:r>
    </w:p>
    <w:p/>
    <w:p>
      <w:r>
        <w:t xml:space="preserve">  var title = transcriptText.substring(0, 80).replace(/[^a-zA-Z0-9 .,\-]/g, "").trim();</w:t>
      </w:r>
    </w:p>
    <w:p>
      <w:r>
        <w:t xml:space="preserve">  if (!title) title = "Voice Inspection " + caseId;</w:t>
      </w:r>
    </w:p>
    <w:p/>
    <w:p>
      <w:r>
        <w:t xml:space="preserve">  var displayAsset = (assetData &amp;&amp; assetData.asset_class) || "General";</w:t>
      </w:r>
    </w:p>
    <w:p>
      <w:r>
        <w:t xml:space="preserve">  if (dcResult.asset_correction &amp;&amp; dcResult.asset_correction.corrected) {</w:t>
      </w:r>
    </w:p>
    <w:p>
      <w:r>
        <w:t xml:space="preserve">    displayAsset = dcResult.asset_correction.corrected_to;</w:t>
      </w:r>
    </w:p>
    <w:p>
      <w:r>
        <w:t xml:space="preserve">  }</w:t>
      </w:r>
    </w:p>
    <w:p/>
    <w:p>
      <w:r>
        <w:t xml:space="preserve">  var caseRow = {</w:t>
      </w:r>
    </w:p>
    <w:p>
      <w:r>
        <w:t xml:space="preserve">    case_id: caseId, case_name: title, title: title, status: "open", inspector_name: "Field Inspector",</w:t>
      </w:r>
    </w:p>
    <w:p>
      <w:r>
        <w:t xml:space="preserve">    asset_type: displayAsset, asset_name: displayAsset, asset_class: displayAsset, location: "Field",</w:t>
      </w:r>
    </w:p>
    <w:p>
      <w:r>
        <w:t xml:space="preserve">    description: transcriptText, applicable_standard: (auth.primary_authority || "API 570"),</w:t>
      </w:r>
    </w:p>
    <w:p>
      <w:r>
        <w:t xml:space="preserve">    consequence_tier: (con.consequence_tier || "MEDIUM"),</w:t>
      </w:r>
    </w:p>
    <w:p>
      <w:r>
        <w:t xml:space="preserve">    superbrain_disposition: (dec.disposition || "hold_for_review"),</w:t>
      </w:r>
    </w:p>
    <w:p>
      <w:r>
        <w:t xml:space="preserve">    confidence_band: (conf.band || "LOW"), confidence_overall: (conf.overall || 0),</w:t>
      </w:r>
    </w:p>
    <w:p>
      <w:r>
        <w:t xml:space="preserve">    primary_mechanism: (dmg.primary_mechanism ? dmg.primary_mechanism.name : null),</w:t>
      </w:r>
    </w:p>
    <w:p>
      <w:r>
        <w:t xml:space="preserve">    sufficiency_verdict: (insp.sufficiency_verdict || null),</w:t>
      </w:r>
    </w:p>
    <w:p>
      <w:r>
        <w:t xml:space="preserve">    hard_lock_count: (dec.hard_locks ? dec.hard_locks.length : 0),</w:t>
      </w:r>
    </w:p>
    <w:p>
      <w:r>
        <w:t xml:space="preserve">    next_action: (dec.guided_recovery &amp;&amp; dec.guided_recovery.length &gt; 0 ? dec.guided_recovery[0].action : null),</w:t>
      </w:r>
    </w:p>
    <w:p>
      <w:r>
        <w:t xml:space="preserve">    stage: "evaluated",</w:t>
      </w:r>
    </w:p>
    <w:p>
      <w:r>
        <w:t xml:space="preserve">    highest_severity: (dmg.primary_mechanism ? dmg.primary_mechanism.severity : null),</w:t>
      </w:r>
    </w:p>
    <w:p>
      <w:r>
        <w:t xml:space="preserve">    finding_count: (dmg.validated_mechanisms ? dmg.validated_mechanisms.length : 0),</w:t>
      </w:r>
    </w:p>
    <w:p>
      <w:r>
        <w:t xml:space="preserve">    rejectable_count: (dec.hard_locks ? dec.hard_locks.length : 0),</w:t>
      </w:r>
    </w:p>
    <w:p>
      <w:r>
        <w:t xml:space="preserve">    sb_consequence: (con.consequence_tier || "MEDIUM"),</w:t>
      </w:r>
    </w:p>
    <w:p>
      <w:r>
        <w:t xml:space="preserve">    sb_disposition: (dec.disposition || "hold_for_review"),</w:t>
      </w:r>
    </w:p>
    <w:p>
      <w:r>
        <w:t xml:space="preserve">    sb_confidence: (conf.overall || 0),</w:t>
      </w:r>
    </w:p>
    <w:p>
      <w:r>
        <w:t xml:space="preserve">    sb_mechanism: (dmg.primary_mechanism ? dmg.primary_mechanism.name : null),</w:t>
      </w:r>
    </w:p>
    <w:p>
      <w:r>
        <w:t xml:space="preserve">    sb_sufficiency: (insp.sufficiency_verdict || null),</w:t>
      </w:r>
    </w:p>
    <w:p>
      <w:r>
        <w:t xml:space="preserve">    sb_engine_version: (dcResult.engine_version || "unknown"),</w:t>
      </w:r>
    </w:p>
    <w:p>
      <w:r>
        <w:t xml:space="preserve">    sb_last_eval: now.toISOString()</w:t>
      </w:r>
    </w:p>
    <w:p>
      <w:r>
        <w:t xml:space="preserve">  };</w:t>
      </w:r>
    </w:p>
    <w:p/>
    <w:p>
      <w:r>
        <w:t xml:space="preserve">  try {</w:t>
      </w:r>
    </w:p>
    <w:p>
      <w:r>
        <w:t xml:space="preserve">    var res = await fetch(SUPABASE_URL + "/rest/v1/cases", {</w:t>
      </w:r>
    </w:p>
    <w:p>
      <w:r>
        <w:t xml:space="preserve">      method: "POST",</w:t>
      </w:r>
    </w:p>
    <w:p>
      <w:r>
        <w:t xml:space="preserve">      headers: { "Content-Type": "application/json", "apikey": SUPABASE_KEY, "Authorization": "Bearer " + SUPABASE_KEY, "Prefer": "return=minimal" },</w:t>
      </w:r>
    </w:p>
    <w:p>
      <w:r>
        <w:t xml:space="preserve">      body: JSON.stringify(caseRow)</w:t>
      </w:r>
    </w:p>
    <w:p>
      <w:r>
        <w:t xml:space="preserve">    });</w:t>
      </w:r>
    </w:p>
    <w:p>
      <w:r>
        <w:t xml:space="preserve">    if (!res.ok) {</w:t>
      </w:r>
    </w:p>
    <w:p>
      <w:r>
        <w:t xml:space="preserve">      var errText = await res.text();</w:t>
      </w:r>
    </w:p>
    <w:p>
      <w:r>
        <w:t xml:space="preserve">      return { success: false, caseId: caseId, error: "Insert failed: " + res.status + " " + errText };</w:t>
      </w:r>
    </w:p>
    <w:p>
      <w:r>
        <w:t xml:space="preserve">    }</w:t>
      </w:r>
    </w:p>
    <w:p>
      <w:r>
        <w:t xml:space="preserve">    return { success: true, caseId: caseId };</w:t>
      </w:r>
    </w:p>
    <w:p>
      <w:r>
        <w:t xml:space="preserve">  } catch (err: any) {</w:t>
      </w:r>
    </w:p>
    <w:p>
      <w:r>
        <w:t xml:space="preserve">    return { success: false, caseId: caseId, error: "Network error: " + (err.message || String(err)) };</w:t>
      </w:r>
    </w:p>
    <w:p>
      <w:r>
        <w:t xml:space="preserve">  }</w:t>
      </w:r>
    </w:p>
    <w:p>
      <w:r>
        <w:t>}</w:t>
      </w:r>
    </w:p>
    <w:p/>
    <w:p>
      <w:r>
        <w:t>interface EvidenceFlagDef { key: string; label: string; group: string; type: "boolean" | "number"; hardLockCritical: boolean; description: string; }</w:t>
      </w:r>
    </w:p>
    <w:p>
      <w:r>
        <w:t>var CONFIRMABLE_FLAGS: EvidenceFlagDef[] = [</w:t>
      </w:r>
    </w:p>
    <w:p>
      <w:r>
        <w:t xml:space="preserve">  { key: "visible_deformation", label: "Visible Deformation", group: "Damage Indicators", type: "boolean", hardLockCritical: true, description: "Buckling, bending, denting, or permanent distortion" },</w:t>
      </w:r>
    </w:p>
    <w:p>
      <w:r>
        <w:t xml:space="preserve">  { key: "visible_cracking", label: "Cracking Suspected", group: "Damage Indicators", type: "boolean", hardLockCritical: false, description: "Possible cracking observed but not confirmed" },</w:t>
      </w:r>
    </w:p>
    <w:p>
      <w:r>
        <w:t xml:space="preserve">  { key: "crack_confirmed", label: "Cracking CONFIRMED", group: "Damage Indicators", type: "boolean", hardLockCritical: true, description: "Cracking confirmed by visual or NDE" },</w:t>
      </w:r>
    </w:p>
    <w:p>
      <w:r>
        <w:t xml:space="preserve">  { key: "dent_or_gouge_present", label: "Dent / Gouge Present", group: "Damage Indicators", type: "boolean", hardLockCritical: false, description: "Localized mechanical damage" },</w:t>
      </w:r>
    </w:p>
    <w:p>
      <w:r>
        <w:t xml:space="preserve">  { key: "critical_wall_loss_confirmed", label: "Critical Wall Loss CONFIRMED", group: "Damage Indicators", type: "boolean", hardLockCritical: true, description: "Wall below code minimum" },</w:t>
      </w:r>
    </w:p>
    <w:p>
      <w:r>
        <w:t xml:space="preserve">  { key: "primary_member_involved", label: "Primary Member Involved", group: "Structural / Load Path", type: "boolean", hardLockCritical: true, description: "Primary load-carrying member (leg, girder, brace)" },</w:t>
      </w:r>
    </w:p>
    <w:p>
      <w:r>
        <w:t xml:space="preserve">  { key: "load_path_interruption_possible", label: "Load Path Interruption", group: "Structural / Load Path", type: "boolean", hardLockCritical: true, description: "Possible interruption of structural load path" },</w:t>
      </w:r>
    </w:p>
    <w:p>
      <w:r>
        <w:t xml:space="preserve">  { key: "support_shift", label: "Support / Restraint Shift", group: "Structural / Load Path", type: "boolean", hardLockCritical: true, description: "Support displacement or misalignment" },</w:t>
      </w:r>
    </w:p>
    <w:p>
      <w:r>
        <w:t xml:space="preserve">  { key: "support_collapse_confirmed", label: "Support Collapse CONFIRMED", group: "Structural / Load Path", type: "boolean", hardLockCritical: true, description: "Structural failure of support/bearing" },</w:t>
      </w:r>
    </w:p>
    <w:p>
      <w:r>
        <w:t xml:space="preserve">  { key: "fire_exposure", label: "Fire / Thermal Exposure", group: "Fire / Thermal", type: "boolean", hardLockCritical: true, description: "Component exposed to fire or elevated temperature" },</w:t>
      </w:r>
    </w:p>
    <w:p>
      <w:r>
        <w:t xml:space="preserve">  { key: "fire_duration_minutes", label: "Fire Duration (minutes)", group: "Fire / Thermal", type: "number", hardLockCritical: false, description: "Approximate fire exposure duration" },</w:t>
      </w:r>
    </w:p>
    <w:p>
      <w:r>
        <w:t xml:space="preserve">  { key: "fire_property_degradation_confirmed", label: "Fire-Degraded Properties CONFIRMED", group: "Fire / Thermal", type: "boolean", hardLockCritical: true, description: "Post-fire material properties beyond acceptance" },</w:t>
      </w:r>
    </w:p>
    <w:p>
      <w:r>
        <w:t xml:space="preserve">  { key: "pressure_boundary_involved", label: "Pressure Boundary Involved", group: "Pressure / Leaks", type: "boolean", hardLockCritical: true, description: "Piping, vessel, PSV, flange, or pressure component" },</w:t>
      </w:r>
    </w:p>
    <w:p>
      <w:r>
        <w:t xml:space="preserve">  { key: "leak_suspected", label: "Leak Suspected", group: "Pressure / Leaks", type: "boolean", hardLockCritical: false, description: "Staining, seepage, or possible leak indicators" },</w:t>
      </w:r>
    </w:p>
    <w:p>
      <w:r>
        <w:t xml:space="preserve">  { key: "leak_confirmed", label: "Leak CONFIRMED", group: "Pressure / Leaks", type: "boolean", hardLockCritical: true, description: "Active or confirmed leak" },</w:t>
      </w:r>
    </w:p>
    <w:p>
      <w:r>
        <w:t xml:space="preserve">  { key: "through_wall_leak_confirmed", label: "Through-Wall Leak CONFIRMED", group: "Pressure / Leaks", type: "boolean", hardLockCritical: true, description: "Confirmed through-wall breach with active leak" },</w:t>
      </w:r>
    </w:p>
    <w:p>
      <w:r>
        <w:t xml:space="preserve">  { key: "underwater_access_limited", label: "Underwater / Limited Access", group: "Access / Data Quality", type: "boolean", hardLockCritical: false, description: "Underwater, confined, or restricted access" },</w:t>
      </w:r>
    </w:p>
    <w:p>
      <w:r>
        <w:t xml:space="preserve">  { key: "unknown_material", label: "Material Unknown", group: "Access / Data Quality", type: "boolean", hardLockCritical: false, description: "Material grade/type not confirmed" },</w:t>
      </w:r>
    </w:p>
    <w:p>
      <w:r>
        <w:t>];</w:t>
      </w:r>
    </w:p>
    <w:p/>
    <w:p>
      <w:r>
        <w:t>function extractPreliminaryEvidence(parsed: any, asset: any): any {</w:t>
      </w:r>
    </w:p>
    <w:p>
      <w:r>
        <w:t xml:space="preserve">  var events = (parsed &amp;&amp; parsed.events) || [];</w:t>
      </w:r>
    </w:p>
    <w:p>
      <w:r>
        <w:t xml:space="preserve">  var transcript = (parsed &amp;&amp; parsed.raw_text) || "";</w:t>
      </w:r>
    </w:p>
    <w:p>
      <w:r>
        <w:t xml:space="preserve">  var lt = transcript.toLowerCase();</w:t>
      </w:r>
    </w:p>
    <w:p>
      <w:r>
        <w:t xml:space="preserve">  function hasEvent(term: string): boolean { for (var i = 0; i &lt; events.length; i++) { if (events[i].toLowerCase().indexOf(term) !== -1) return true; } return false; }</w:t>
      </w:r>
    </w:p>
    <w:p>
      <w:r>
        <w:t xml:space="preserve">  function inText(term: string): boolean { return lt.indexOf(term) !== -1; }</w:t>
      </w:r>
    </w:p>
    <w:p>
      <w:r>
        <w:t xml:space="preserve">  return {</w:t>
      </w:r>
    </w:p>
    <w:p>
      <w:r>
        <w:t xml:space="preserve">    visible_deformation: hasEvent("deformation") || inText("dent") || inText("deform") || inText("buckl"),</w:t>
      </w:r>
    </w:p>
    <w:p>
      <w:r>
        <w:t xml:space="preserve">    visible_cracking: hasEvent("cracking") || inText("crack"),</w:t>
      </w:r>
    </w:p>
    <w:p>
      <w:r>
        <w:t xml:space="preserve">    crack_confirmed: inText("crack confirmed") || inText("cracking confirmed"),</w:t>
      </w:r>
    </w:p>
    <w:p>
      <w:r>
        <w:t xml:space="preserve">    primary_member_involved: inText("jacket leg") || inText("primary") || inText("girder") || inText("main member"),</w:t>
      </w:r>
    </w:p>
    <w:p>
      <w:r>
        <w:t xml:space="preserve">    load_path_interruption_possible: inText("load path"),</w:t>
      </w:r>
    </w:p>
    <w:p>
      <w:r>
        <w:t xml:space="preserve">    leak_suspected: hasEvent("possible_leakage") || inText("leak") || inText("staining"),</w:t>
      </w:r>
    </w:p>
    <w:p>
      <w:r>
        <w:t xml:space="preserve">    leak_confirmed: inText("confirmed leak") || inText("active leak"),</w:t>
      </w:r>
    </w:p>
    <w:p>
      <w:r>
        <w:t xml:space="preserve">    pressure_boundary_involved: inText("piping") || inText("psv") || inText("flange") || inText("pressure") || inText("decompression") || inText("chamber"),</w:t>
      </w:r>
    </w:p>
    <w:p>
      <w:r>
        <w:t xml:space="preserve">    fire_exposure: hasEvent("fire") || inText("fire"),</w:t>
      </w:r>
    </w:p>
    <w:p>
      <w:r>
        <w:t xml:space="preserve">    fire_duration_minutes: null,</w:t>
      </w:r>
    </w:p>
    <w:p>
      <w:r>
        <w:t xml:space="preserve">    support_shift: inText("support") &amp;&amp; (inText("displace") || inText("shift")),</w:t>
      </w:r>
    </w:p>
    <w:p>
      <w:r>
        <w:t xml:space="preserve">    support_collapse_confirmed: (inText("support") || inText("bearing")) &amp;&amp; (inText("collapse") || inText("failed")),</w:t>
      </w:r>
    </w:p>
    <w:p>
      <w:r>
        <w:t xml:space="preserve">    dent_or_gouge_present: inText("dent") || inText("gouge"),</w:t>
      </w:r>
    </w:p>
    <w:p>
      <w:r>
        <w:t xml:space="preserve">    underwater_access_limited: inText("underwater") || inText("subsea"),</w:t>
      </w:r>
    </w:p>
    <w:p>
      <w:r>
        <w:t xml:space="preserve">    unknown_material: !inText("carbon steel") &amp;&amp; !inText("stainless") &amp;&amp; !inText("alloy") &amp;&amp; !inText("steel"),</w:t>
      </w:r>
    </w:p>
    <w:p>
      <w:r>
        <w:t xml:space="preserve">    through_wall_leak_confirmed: inText("through-wall") &amp;&amp; inText("leak"),</w:t>
      </w:r>
    </w:p>
    <w:p>
      <w:r>
        <w:t xml:space="preserve">    critical_wall_loss_confirmed: inText("below minimum") || inText("critical wall"),</w:t>
      </w:r>
    </w:p>
    <w:p>
      <w:r>
        <w:t xml:space="preserve">    fire_property_degradation_confirmed: inText("hardness") &amp;&amp; (inText("failed") || inText("degraded")),</w:t>
      </w:r>
    </w:p>
    <w:p>
      <w:r>
        <w:t xml:space="preserve">  };</w:t>
      </w:r>
    </w:p>
    <w:p>
      <w:r>
        <w:t>}</w:t>
      </w:r>
    </w:p>
    <w:p/>
    <w:p>
      <w:r>
        <w:t>function tierColor(tier: string): string {</w:t>
      </w:r>
    </w:p>
    <w:p>
      <w:r>
        <w:t xml:space="preserve">  if (tier === "CRITICAL") return "#dc2626";</w:t>
      </w:r>
    </w:p>
    <w:p>
      <w:r>
        <w:t xml:space="preserve">  if (tier === "HIGH") return "#ea580c";</w:t>
      </w:r>
    </w:p>
    <w:p>
      <w:r>
        <w:t xml:space="preserve">  if (tier === "MEDIUM") return "#ca8a04";</w:t>
      </w:r>
    </w:p>
    <w:p>
      <w:r>
        <w:t xml:space="preserve">  return "#16a34a";</w:t>
      </w:r>
    </w:p>
    <w:p>
      <w:r>
        <w:t>}</w:t>
      </w:r>
    </w:p>
    <w:p>
      <w:r>
        <w:t>function bandColor(band: string): string {</w:t>
      </w:r>
    </w:p>
    <w:p>
      <w:r>
        <w:t xml:space="preserve">  if (band === "TRUSTED") return "#16a34a";</w:t>
      </w:r>
    </w:p>
    <w:p>
      <w:r>
        <w:t xml:space="preserve">  if (band === "HIGH") return "#16a34a";</w:t>
      </w:r>
    </w:p>
    <w:p>
      <w:r>
        <w:t xml:space="preserve">  if (band === "GUARDED") return "#ca8a04";</w:t>
      </w:r>
    </w:p>
    <w:p>
      <w:r>
        <w:t xml:space="preserve">  if (band === "LOW") return "#ea580c";</w:t>
      </w:r>
    </w:p>
    <w:p>
      <w:r>
        <w:t xml:space="preserve">  return "#dc2626";</w:t>
      </w:r>
    </w:p>
    <w:p>
      <w:r>
        <w:t>}</w:t>
      </w:r>
    </w:p>
    <w:p>
      <w:r>
        <w:t>function gateIcon(result: string): string {</w:t>
      </w:r>
    </w:p>
    <w:p>
      <w:r>
        <w:t xml:space="preserve">  if (result === "PASS") return "\u2705";</w:t>
      </w:r>
    </w:p>
    <w:p>
      <w:r>
        <w:t xml:space="preserve">  if (result === "BLOCKED") return "\uD83D\uDED1";</w:t>
      </w:r>
    </w:p>
    <w:p>
      <w:r>
        <w:t xml:space="preserve">  if (result === "ESCALATED") return "\u26A0\uFE0F";</w:t>
      </w:r>
    </w:p>
    <w:p>
      <w:r>
        <w:t xml:space="preserve">  return "\u2139\uFE0F";</w:t>
      </w:r>
    </w:p>
    <w:p>
      <w:r>
        <w:t>}</w:t>
      </w:r>
    </w:p>
    <w:p>
      <w:r>
        <w:t>function gateColor(result: string): string {</w:t>
      </w:r>
    </w:p>
    <w:p>
      <w:r>
        <w:t xml:space="preserve">  if (result === "PASS") return "#16a34a";</w:t>
      </w:r>
    </w:p>
    <w:p>
      <w:r>
        <w:t xml:space="preserve">  if (result === "BLOCKED") return "#dc2626";</w:t>
      </w:r>
    </w:p>
    <w:p>
      <w:r>
        <w:t xml:space="preserve">  if (result === "ESCALATED") return "#ea580c";</w:t>
      </w:r>
    </w:p>
    <w:p>
      <w:r>
        <w:t xml:space="preserve">  return "#ca8a04";</w:t>
      </w:r>
    </w:p>
    <w:p>
      <w:r>
        <w:t>}</w:t>
      </w:r>
    </w:p>
    <w:p/>
    <w:p>
      <w:r>
        <w:t>function Card({ title, icon, children, status, collapsible, defaultCollapsed, accent }: { title: string; icon: string; children: React.ReactNode; status?: string; collapsible?: boolean; defaultCollapsed?: boolean; accent?: string }) {</w:t>
      </w:r>
    </w:p>
    <w:p>
      <w:r>
        <w:t xml:space="preserve">  var [collapsed, setCollapsed] = useState(defaultCollapsed || false);</w:t>
      </w:r>
    </w:p>
    <w:p>
      <w:r>
        <w:t xml:space="preserve">  var canCollapse = collapsible !== false;</w:t>
      </w:r>
    </w:p>
    <w:p>
      <w:r>
        <w:t xml:space="preserve">  var borderLeft = accent ? "3px solid " + accent : "none";</w:t>
      </w:r>
    </w:p>
    <w:p>
      <w:r>
        <w:t xml:space="preserve">  return (</w:t>
      </w:r>
    </w:p>
    <w:p>
      <w:r>
        <w:t xml:space="preserve">    &lt;div style={{ marginBottom: "16px", border: "1px solid #e5e7eb", borderRadius: "8px", overflow: "hidden", backgroundColor: "#fff", borderLeft: borderLeft }}&gt;</w:t>
      </w:r>
    </w:p>
    <w:p>
      <w:r>
        <w:t xml:space="preserve">      &lt;div onClick={function() { if (canCollapse) setCollapsed(!collapsed); }} style={{ display: "flex", alignItems: "center", justifyContent: "space-between", padding: "12px 16px", backgroundColor: accent ? accent + "08" : "#f9fafb", borderBottom: collapsed ? "none" : "1px solid #e5e7eb", cursor: canCollapse ? "pointer" : "default", userSelect: "none" }}&gt;</w:t>
      </w:r>
    </w:p>
    <w:p>
      <w:r>
        <w:t xml:space="preserve">        &lt;div style={{ display: "flex", alignItems: "center", gap: "8px" }}&gt;</w:t>
      </w:r>
    </w:p>
    <w:p>
      <w:r>
        <w:t xml:space="preserve">          &lt;span style={{ fontSize: "18px" }}&gt;{icon}&lt;/span&gt;</w:t>
      </w:r>
    </w:p>
    <w:p>
      <w:r>
        <w:t xml:space="preserve">          &lt;span style={{ fontWeight: 700, fontSize: "14px" }}&gt;{title}&lt;/span&gt;</w:t>
      </w:r>
    </w:p>
    <w:p>
      <w:r>
        <w:t xml:space="preserve">          {status &amp;&amp; &lt;span style={{ fontSize: "11px", color: "#6b7280", marginLeft: "8px" }}&gt;{status}&lt;/span&gt;}</w:t>
      </w:r>
    </w:p>
    <w:p>
      <w:r>
        <w:t xml:space="preserve">        &lt;/div&gt;</w:t>
      </w:r>
    </w:p>
    <w:p>
      <w:r>
        <w:t xml:space="preserve">        {canCollapse &amp;&amp; &lt;span style={{ fontSize: "12px", color: "#9ca3af" }}&gt;{collapsed ? "+" : "-"}&lt;/span&gt;}</w:t>
      </w:r>
    </w:p>
    <w:p>
      <w:r>
        <w:t xml:space="preserve">      &lt;/div&gt;</w:t>
      </w:r>
    </w:p>
    <w:p>
      <w:r>
        <w:t xml:space="preserve">      {!collapsed &amp;&amp; &lt;div style={{ padding: "16px" }}&gt;{children}&lt;/div&gt;}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/>
    <w:p>
      <w:r>
        <w:t>interface StepState { label: string; status: "pending" | "running" | "done" | "error" | "waiting"; detail?: string; }</w:t>
      </w:r>
    </w:p>
    <w:p>
      <w:r>
        <w:t>function StepTracker({ steps }: { steps: StepState[] }) {</w:t>
      </w:r>
    </w:p>
    <w:p>
      <w:r>
        <w:t xml:space="preserve">  return (</w:t>
      </w:r>
    </w:p>
    <w:p>
      <w:r>
        <w:t xml:space="preserve">    &lt;div style={{ margin: "16px 0", padding: "12px 16px", backgroundColor: "#f0f4ff", borderRadius: "8px", border: "1px solid #dbeafe" }}&gt;</w:t>
      </w:r>
    </w:p>
    <w:p>
      <w:r>
        <w:t xml:space="preserve">      {steps.map(function(step, i) {</w:t>
      </w:r>
    </w:p>
    <w:p>
      <w:r>
        <w:t xml:space="preserve">        var icon = step.status === "done" ? "\u2705" : step.status === "running" ? "\u23f3" : step.status === "error" ? "\u274c" : step.status === "waiting" ? "\u23f8\ufe0f" : "\u25cb";</w:t>
      </w:r>
    </w:p>
    <w:p>
      <w:r>
        <w:t xml:space="preserve">        var color = step.status === "done" ? "#16a34a" : step.status === "running" ? "#2563eb" : step.status === "error" ? "#dc2626" : step.status === "waiting" ? "#ca8a04" : "#9ca3af";</w:t>
      </w:r>
    </w:p>
    <w:p>
      <w:r>
        <w:t xml:space="preserve">        return (</w:t>
      </w:r>
    </w:p>
    <w:p>
      <w:r>
        <w:t xml:space="preserve">          &lt;div key={i} style={{ display: "flex", alignItems: "center", gap: "8px", padding: "4px 0", fontSize: "13px" }}&gt;</w:t>
      </w:r>
    </w:p>
    <w:p>
      <w:r>
        <w:t xml:space="preserve">            &lt;span&gt;{icon}&lt;/span&gt;</w:t>
      </w:r>
    </w:p>
    <w:p>
      <w:r>
        <w:t xml:space="preserve">            &lt;span style={{ color: color, fontWeight: step.status === "running" ? 700 : 400 }}&gt;{step.label}&lt;/span&gt;</w:t>
      </w:r>
    </w:p>
    <w:p>
      <w:r>
        <w:t xml:space="preserve">            {step.detail &amp;&amp; &lt;span style={{ color: "#6b7280", fontSize: "11px" }}&gt;{"\u2014"} {step.detail}&lt;/span&gt;}</w:t>
      </w:r>
    </w:p>
    <w:p>
      <w:r>
        <w:t xml:space="preserve">          &lt;/div&gt;</w:t>
      </w:r>
    </w:p>
    <w:p>
      <w:r>
        <w:t xml:space="preserve">        );</w:t>
      </w:r>
    </w:p>
    <w:p>
      <w:r>
        <w:t xml:space="preserve">      })}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p/>
    <w:p>
      <w:r>
        <w:t>function EvidenceConfirmationCard({ evidence, onConfirm, onSkip, isGenerating }: { evidence: any; onConfirm: (confirmed: any) =&gt; void; onSkip: () =&gt; void; isGenerating: boolean }) {</w:t>
      </w:r>
    </w:p>
    <w:p>
      <w:r>
        <w:t xml:space="preserve">  var [edited, setEdited] = useState&lt;any&gt;({ ...evidence });</w:t>
      </w:r>
    </w:p>
    <w:p>
      <w:r>
        <w:t xml:space="preserve">  function toggle(key: string) { setEdited(function(prev: any) { var n = { ...prev }; n[key] = !n[key]; return n; }); }</w:t>
      </w:r>
    </w:p>
    <w:p>
      <w:r>
        <w:t xml:space="preserve">  function setNum(key: string, val: string) { setEdited(function(prev: any) { var n = { ...prev }; var p = parseInt(val, 10); n[key] = isNaN(p) ? null : p; return n; }); }</w:t>
      </w:r>
    </w:p>
    <w:p/>
    <w:p>
      <w:r>
        <w:t xml:space="preserve">  var groups: any = {};</w:t>
      </w:r>
    </w:p>
    <w:p>
      <w:r>
        <w:t xml:space="preserve">  for (var i = 0; i &lt; CONFIRMABLE_FLAGS.length; i++) {</w:t>
      </w:r>
    </w:p>
    <w:p>
      <w:r>
        <w:t xml:space="preserve">    var f = CONFIRMABLE_FLAGS[i];</w:t>
      </w:r>
    </w:p>
    <w:p>
      <w:r>
        <w:t xml:space="preserve">    if (!groups[f.group]) groups[f.group] = [];</w:t>
      </w:r>
    </w:p>
    <w:p>
      <w:r>
        <w:t xml:space="preserve">    groups[f.group].push(f);</w:t>
      </w:r>
    </w:p>
    <w:p>
      <w:r>
        <w:t xml:space="preserve">  }</w:t>
      </w:r>
    </w:p>
    <w:p/>
    <w:p>
      <w:r>
        <w:t xml:space="preserve">  return (</w:t>
      </w:r>
    </w:p>
    <w:p>
      <w:r>
        <w:t xml:space="preserve">    &lt;Card title="Evidence Confirmation" icon={"\uD83D\uDD0D"} collapsible={false}&gt;</w:t>
      </w:r>
    </w:p>
    <w:p>
      <w:r>
        <w:t xml:space="preserve">      &lt;div style={{ padding: "10px 14px", backgroundColor: "#eff6ff", borderRadius: "6px", marginBottom: "16px", borderLeft: "4px solid #2563eb" }}&gt;</w:t>
      </w:r>
    </w:p>
    <w:p>
      <w:r>
        <w:t xml:space="preserve">        &lt;div style={{ fontWeight: 700, fontSize: "13px", color: "#1e40af", marginBottom: "4px" }}&gt;Review Evidence Before Physics Analysis&lt;/div&gt;</w:t>
      </w:r>
    </w:p>
    <w:p>
      <w:r>
        <w:t xml:space="preserve">        &lt;div style={{ fontSize: "12px", color: "#374151", lineHeight: "1.5" }}&gt;These flags were auto-extracted. Correct any errors before proceeding.&lt;/div&gt;</w:t>
      </w:r>
    </w:p>
    <w:p>
      <w:r>
        <w:t xml:space="preserve">      &lt;/div&gt;</w:t>
      </w:r>
    </w:p>
    <w:p>
      <w:r>
        <w:t xml:space="preserve">      {Object.keys(groups).map(function(groupName, gi) {</w:t>
      </w:r>
    </w:p>
    <w:p>
      <w:r>
        <w:t xml:space="preserve">        return (</w:t>
      </w:r>
    </w:p>
    <w:p>
      <w:r>
        <w:t xml:space="preserve">          &lt;div key={gi} style={{ marginBottom: "16px" }}&gt;</w:t>
      </w:r>
    </w:p>
    <w:p>
      <w:r>
        <w:t xml:space="preserve">            &lt;div style={{ fontSize: "12px", fontWeight: 700, color: "#6b7280", textTransform: "uppercase", marginBottom: "8px", borderBottom: "1px solid #e5e7eb", paddingBottom: "4px" }}&gt;{groupName}&lt;/div&gt;</w:t>
      </w:r>
    </w:p>
    <w:p>
      <w:r>
        <w:t xml:space="preserve">            {groups[groupName].map(function(flag: EvidenceFlagDef, fi: number) {</w:t>
      </w:r>
    </w:p>
    <w:p>
      <w:r>
        <w:t xml:space="preserve">              var val = edited[flag.key];</w:t>
      </w:r>
    </w:p>
    <w:p>
      <w:r>
        <w:t xml:space="preserve">              var origVal = evidence[flag.key];</w:t>
      </w:r>
    </w:p>
    <w:p>
      <w:r>
        <w:t xml:space="preserve">              var changed = val !== origVal;</w:t>
      </w:r>
    </w:p>
    <w:p>
      <w:r>
        <w:t xml:space="preserve">              var active = flag.type === "boolean" ? !!val : (val !== null &amp;&amp; val !== undefined);</w:t>
      </w:r>
    </w:p>
    <w:p>
      <w:r>
        <w:t xml:space="preserve">              if (flag.type === "number") {</w:t>
      </w:r>
    </w:p>
    <w:p>
      <w:r>
        <w:t xml:space="preserve">                return (</w:t>
      </w:r>
    </w:p>
    <w:p>
      <w:r>
        <w:t xml:space="preserve">                  &lt;div key={fi} style={{ display: "flex", alignItems: "center", justifyContent: "space-between", padding: "8px 12px", marginBottom: "4px", borderRadius: "6px", backgroundColor: changed ? "#fefce8" : "#fafafa", border: "1px solid " + (flag.hardLockCritical ? "#fecaca" : "#e5e7eb") }}&gt;</w:t>
      </w:r>
    </w:p>
    <w:p>
      <w:r>
        <w:t xml:space="preserve">                    &lt;div style={{ flex: 1 }}&gt;</w:t>
      </w:r>
    </w:p>
    <w:p>
      <w:r>
        <w:t xml:space="preserve">                      &lt;span style={{ fontWeight: 600, fontSize: "13px" }}&gt;{flag.label}&lt;/span&gt;</w:t>
      </w:r>
    </w:p>
    <w:p>
      <w:r>
        <w:t xml:space="preserve">                      {flag.hardLockCritical &amp;&amp; &lt;span style={{ fontSize: "9px", fontWeight: 700, color: "#dc2626", backgroundColor: "#fef2f2", padding: "1px 5px", borderRadius: "3px", marginLeft: "6px" }}&gt;CRITICAL&lt;/span&gt;}</w:t>
      </w:r>
    </w:p>
    <w:p>
      <w:r>
        <w:t xml:space="preserve">                      &lt;div style={{ fontSize: "11px", color: "#6b7280", marginTop: "2px" }}&gt;{flag.description}&lt;/div&gt;</w:t>
      </w:r>
    </w:p>
    <w:p>
      <w:r>
        <w:t xml:space="preserve">                    &lt;/div&gt;</w:t>
      </w:r>
    </w:p>
    <w:p>
      <w:r>
        <w:t xml:space="preserve">                    &lt;input type="number" value={val !== null &amp;&amp; val !== undefined ? String(val) : ""} onChange={function(e) { setNum(flag.key, e.target.value); }} placeholder="min" style={{ width: "70px", padding: "4px 8px", fontSize: "13px", border: "1px solid #d1d5db", borderRadius: "4px", textAlign: "center" }} /&gt;</w:t>
      </w:r>
    </w:p>
    <w:p>
      <w:r>
        <w:t xml:space="preserve">                  &lt;/div&gt;</w:t>
      </w:r>
    </w:p>
    <w:p>
      <w:r>
        <w:t xml:space="preserve">                );</w:t>
      </w:r>
    </w:p>
    <w:p>
      <w:r>
        <w:t xml:space="preserve">              }</w:t>
      </w:r>
    </w:p>
    <w:p>
      <w:r>
        <w:t xml:space="preserve">              return (</w:t>
      </w:r>
    </w:p>
    <w:p>
      <w:r>
        <w:t xml:space="preserve">                &lt;div key={fi} onClick={function() { toggle(flag.key); }} style={{ display: "flex", alignItems: "center", justifyContent: "space-between", padding: "8px 12px", marginBottom: "4px", borderRadius: "6px", backgroundColor: changed ? "#fefce8" : (active ? "#f0fdf4" : "#fafafa"), border: "1px solid " + (flag.hardLockCritical ? "#fecaca" : "#e5e7eb"), cursor: "pointer" }}&gt;</w:t>
      </w:r>
    </w:p>
    <w:p>
      <w:r>
        <w:t xml:space="preserve">                  &lt;div style={{ flex: 1 }}&gt;</w:t>
      </w:r>
    </w:p>
    <w:p>
      <w:r>
        <w:t xml:space="preserve">                    &lt;span style={{ fontWeight: 600, fontSize: "13px" }}&gt;{flag.label}&lt;/span&gt;</w:t>
      </w:r>
    </w:p>
    <w:p>
      <w:r>
        <w:t xml:space="preserve">                    {flag.hardLockCritical &amp;&amp; &lt;span style={{ fontSize: "9px", fontWeight: 700, color: "#dc2626", backgroundColor: "#fef2f2", padding: "1px 5px", borderRadius: "3px", marginLeft: "6px" }}&gt;CRITICAL&lt;/span&gt;}</w:t>
      </w:r>
    </w:p>
    <w:p>
      <w:r>
        <w:t xml:space="preserve">                    {changed &amp;&amp; &lt;span style={{ fontSize: "9px", fontWeight: 700, color: "#92400e", backgroundColor: "#fef3c7", padding: "1px 5px", borderRadius: "3px", marginLeft: "6px" }}&gt;CHANGED&lt;/span&gt;}</w:t>
      </w:r>
    </w:p>
    <w:p>
      <w:r>
        <w:t xml:space="preserve">                    &lt;div style={{ fontSize: "11px", color: "#6b7280", marginTop: "2px" }}&gt;{flag.description}&lt;/div&gt;</w:t>
      </w:r>
    </w:p>
    <w:p>
      <w:r>
        <w:t xml:space="preserve">                  &lt;/div&gt;</w:t>
      </w:r>
    </w:p>
    <w:p>
      <w:r>
        <w:t xml:space="preserve">                  &lt;div style={{ width: "44px", height: "24px", borderRadius: "12px", backgroundColor: active ? "#16a34a" : "#d1d5db", position: "relative", flexShrink: 0 }}&gt;</w:t>
      </w:r>
    </w:p>
    <w:p>
      <w:r>
        <w:t xml:space="preserve">                    &lt;div style={{ width: "20px", height: "20px", borderRadius: "10px", backgroundColor: "#fff", position: "absolute", top: "2px", left: active ? "22px" : "2px", transition: "left 0.2s", boxShadow: "0 1px 3px rgba(0,0,0,0.2)" }} /&gt;</w:t>
      </w:r>
    </w:p>
    <w:p>
      <w:r>
        <w:t xml:space="preserve">                  &lt;/div&gt;</w:t>
      </w:r>
    </w:p>
    <w:p>
      <w:r>
        <w:t xml:space="preserve">                &lt;/div&gt;</w:t>
      </w:r>
    </w:p>
    <w:p>
      <w:r>
        <w:t xml:space="preserve">              );</w:t>
      </w:r>
    </w:p>
    <w:p>
      <w:r>
        <w:t xml:space="preserve">            })}</w:t>
      </w:r>
    </w:p>
    <w:p>
      <w:r>
        <w:t xml:space="preserve">          &lt;/div&gt;</w:t>
      </w:r>
    </w:p>
    <w:p>
      <w:r>
        <w:t xml:space="preserve">        );</w:t>
      </w:r>
    </w:p>
    <w:p>
      <w:r>
        <w:t xml:space="preserve">      })}</w:t>
      </w:r>
    </w:p>
    <w:p>
      <w:r>
        <w:t xml:space="preserve">      &lt;div style={{ display: "flex", gap: "8px", marginTop: "16px" }}&gt;</w:t>
      </w:r>
    </w:p>
    <w:p>
      <w:r>
        <w:t xml:space="preserve">        &lt;button onClick={function() { onConfirm(edited); }} disabled={isGenerating} style={{ flex: 2, padding: "12px 24px", fontSize: "14px", fontWeight: 700, color: "#fff", backgroundColor: isGenerating ? "#9ca3af" : "#16a34a", border: "none", borderRadius: "6px", cursor: isGenerating ? "not-allowed" : "pointer" }}&gt;</w:t>
      </w:r>
    </w:p>
    <w:p>
      <w:r>
        <w:t xml:space="preserve">          {isGenerating ? "Running Physics Analysis..." : "\u2705 Confirm &amp; Run Physics Analysis"}</w:t>
      </w:r>
    </w:p>
    <w:p>
      <w:r>
        <w:t xml:space="preserve">        &lt;/button&gt;</w:t>
      </w:r>
    </w:p>
    <w:p>
      <w:r>
        <w:t xml:space="preserve">        &lt;button onClick={onSkip} disabled={isGenerating} style={{ flex: 1, padding: "12px 16px", fontSize: "13px", fontWeight: 600, color: "#6b7280", backgroundColor: "#f3f4f6", border: "1px solid #d1d5db", borderRadius: "6px", cursor: isGenerating ? "not-allowed" : "pointer" }}&gt;</w:t>
      </w:r>
    </w:p>
    <w:p>
      <w:r>
        <w:t xml:space="preserve">          Skip {"\u2014"} Trust Auto-Derived</w:t>
      </w:r>
    </w:p>
    <w:p>
      <w:r>
        <w:t xml:space="preserve">        &lt;/button&gt;</w:t>
      </w:r>
    </w:p>
    <w:p>
      <w:r>
        <w:t xml:space="preserve">      &lt;/div&gt;</w:t>
      </w:r>
    </w:p>
    <w:p>
      <w:r>
        <w:t xml:space="preserve">    &lt;/Card&gt;</w:t>
      </w:r>
    </w:p>
    <w:p>
      <w:r>
        <w:t xml:space="preserve">  );</w:t>
      </w:r>
    </w:p>
    <w:p>
      <w:r>
        <w:t>}</w:t>
      </w:r>
    </w:p>
    <w:p/>
    <w:p>
      <w:r>
        <w:t>export default function VoiceInspectionPage() {</w:t>
      </w:r>
    </w:p>
    <w:p>
      <w:r>
        <w:t xml:space="preserve">  var [transcript, setTranscript] = useState("");</w:t>
      </w:r>
    </w:p>
    <w:p>
      <w:r>
        <w:t xml:space="preserve">  var [isGenerating, setIsGenerating] = useState(false);</w:t>
      </w:r>
    </w:p>
    <w:p>
      <w:r>
        <w:t xml:space="preserve">  var [steps, setSteps] = useState&lt;StepState[]&gt;([]);</w:t>
      </w:r>
    </w:p>
    <w:p>
      <w:r>
        <w:t xml:space="preserve">  var [evidenceConfirmPending, setEvidenceConfirmPending] = useState(false);</w:t>
      </w:r>
    </w:p>
    <w:p>
      <w:r>
        <w:t xml:space="preserve">  var [preliminaryEvidence, setPreliminaryEvidence] = useState&lt;any&gt;(null);</w:t>
      </w:r>
    </w:p>
    <w:p>
      <w:r>
        <w:t xml:space="preserve">  var [parsed, setParsed] = useState&lt;any&gt;(null);</w:t>
      </w:r>
    </w:p>
    <w:p>
      <w:r>
        <w:t xml:space="preserve">  var [asset, setAsset] = useState&lt;any&gt;(null);</w:t>
      </w:r>
    </w:p>
    <w:p>
      <w:r>
        <w:t xml:space="preserve">  var [realityLock, setRealityLock] = useState&lt;any&gt;(null);</w:t>
      </w:r>
    </w:p>
    <w:p>
      <w:r>
        <w:t xml:space="preserve">  var [decisionCore, setDecisionCore] = useState&lt;any&gt;(null);</w:t>
      </w:r>
    </w:p>
    <w:p>
      <w:r>
        <w:t xml:space="preserve">  var [aiNarrative, setAiNarrative] = useState&lt;string | null&gt;(null);</w:t>
      </w:r>
    </w:p>
    <w:p>
      <w:r>
        <w:t xml:space="preserve">  var [errors, setErrors] = useState&lt;string[]&gt;([]);</w:t>
      </w:r>
    </w:p>
    <w:p>
      <w:r>
        <w:t xml:space="preserve">  var [isListening, setIsListening] = useState(false);</w:t>
      </w:r>
    </w:p>
    <w:p>
      <w:r>
        <w:t xml:space="preserve">  var recognitionRef = useRef&lt;any&gt;(null);</w:t>
      </w:r>
    </w:p>
    <w:p>
      <w:r>
        <w:t xml:space="preserve">  var [aiQuestions, setAiQuestions] = useState&lt;any[] | null&gt;(null);</w:t>
      </w:r>
    </w:p>
    <w:p>
      <w:r>
        <w:t xml:space="preserve">  var [aiUnderstood, setAiUnderstood] = useState&lt;string | null&gt;(null);</w:t>
      </w:r>
    </w:p>
    <w:p>
      <w:r>
        <w:t xml:space="preserve">  var [selectedAnswers, setSelectedAnswers] = useState&lt;any&gt;({});</w:t>
      </w:r>
    </w:p>
    <w:p>
      <w:r>
        <w:t xml:space="preserve">  var [pipelinePaused, setPipelinePaused] = useState(false);</w:t>
      </w:r>
    </w:p>
    <w:p>
      <w:r>
        <w:t xml:space="preserve">  var resultsRef = useRef&lt;HTMLDivElement&gt;(null);</w:t>
      </w:r>
    </w:p>
    <w:p>
      <w:r>
        <w:t xml:space="preserve">  var [saveStatus, setSaveStatus] = useState&lt;"idle" | "saving" | "saved" | "error"&gt;("idle");</w:t>
      </w:r>
    </w:p>
    <w:p>
      <w:r>
        <w:t xml:space="preserve">  var [savedCaseId, setSavedCaseId] = useState&lt;string | null&gt;(null);</w:t>
      </w:r>
    </w:p>
    <w:p>
      <w:r>
        <w:t xml:space="preserve">  var [saveError, setSaveError] = useState&lt;string | null&gt;(null);</w:t>
      </w:r>
    </w:p>
    <w:p>
      <w:r>
        <w:t xml:space="preserve">  var [superbrainResult, setSuperbrainResult] = useState&lt;any&gt;(null);</w:t>
      </w:r>
    </w:p>
    <w:p>
      <w:r>
        <w:t xml:space="preserve">  var [superbrainLoading, setSuperbrainLoading] = useState(false);</w:t>
      </w:r>
    </w:p>
    <w:p>
      <w:r>
        <w:t xml:space="preserve">  var [superbrainError, setSuperbrainError] = useState&lt;string | null&gt;(null);</w:t>
      </w:r>
    </w:p>
    <w:p>
      <w:r>
        <w:t xml:space="preserve">  var [grammarBridgeResult, setGrammarBridgeResult] = useState&lt;any&gt;(null);</w:t>
      </w:r>
    </w:p>
    <w:p>
      <w:r>
        <w:t xml:space="preserve">  var [provenanceResult, setProvenanceResult] = useState&lt;any&gt;(null);</w:t>
      </w:r>
    </w:p>
    <w:p>
      <w:r>
        <w:t xml:space="preserve">  var [provenanceLoading, setProvenanceLoading] = useState(false);</w:t>
      </w:r>
    </w:p>
    <w:p>
      <w:r>
        <w:t xml:space="preserve">  var [hardeningResult, setHardeningResult] = useState&lt;any&gt;(null);</w:t>
      </w:r>
    </w:p>
    <w:p>
      <w:r>
        <w:t xml:space="preserve">  var [hardeningLoading, setHardeningLoading] = useState(false);</w:t>
      </w:r>
    </w:p>
    <w:p>
      <w:r>
        <w:t xml:space="preserve">  var [gbEditingField, setGbEditingField] = useState&lt;string | null&gt;(null);</w:t>
      </w:r>
    </w:p>
    <w:p>
      <w:r>
        <w:t xml:space="preserve">  var [gbAmendments, setGbAmendments] = useState&lt;any[]&gt;([]);</w:t>
      </w:r>
    </w:p>
    <w:p>
      <w:r>
        <w:t xml:space="preserve">  var [gbConfirmed, setGbConfirmed] = useState(false);</w:t>
      </w:r>
    </w:p>
    <w:p>
      <w:r>
        <w:t xml:space="preserve">  var [authorityLockResult, setAuthorityLockResult] = useState&lt;any&gt;(null);</w:t>
      </w:r>
    </w:p>
    <w:p>
      <w:r>
        <w:t xml:space="preserve">  var [remainingStrengthResult, setRemainingStrengthResult] = useState&lt;any&gt;(null);</w:t>
      </w:r>
    </w:p>
    <w:p>
      <w:r>
        <w:t xml:space="preserve">  var [failureModeDominanceResult, setFailureModeDominanceResult] = useState&lt;any&gt;(null);</w:t>
      </w:r>
    </w:p>
    <w:p>
      <w:r>
        <w:t xml:space="preserve">  var [dispositionPathwayResult, setDispositionPathwayResult] = useState&lt;any&gt;(null);</w:t>
      </w:r>
    </w:p>
    <w:p>
      <w:r>
        <w:t xml:space="preserve">  var [failureTimelineResult, setFailureTimelineResult] = useState&lt;any&gt;(null);</w:t>
      </w:r>
    </w:p>
    <w:p/>
    <w:p>
      <w:r>
        <w:t xml:space="preserve">  var handleSaveToCase = async function() {</w:t>
      </w:r>
    </w:p>
    <w:p>
      <w:r>
        <w:t xml:space="preserve">    if (!decisionCore) return;</w:t>
      </w:r>
    </w:p>
    <w:p>
      <w:r>
        <w:t xml:space="preserve">    setSaveStatus("saving"); setSaveError(null);</w:t>
      </w:r>
    </w:p>
    <w:p>
      <w:r>
        <w:t xml:space="preserve">    var result = await saveCaseToSupabase(transcript, parsed, asset, decisionCore);</w:t>
      </w:r>
    </w:p>
    <w:p>
      <w:r>
        <w:t xml:space="preserve">    if (result.success) { setSaveStatus("saved"); setSavedCaseId(result.caseId); }</w:t>
      </w:r>
    </w:p>
    <w:p>
      <w:r>
        <w:t xml:space="preserve">    else { setSaveStatus("error"); setSaveError(result.error || "Unknown error"); }</w:t>
      </w:r>
    </w:p>
    <w:p>
      <w:r>
        <w:t xml:space="preserve">  };</w:t>
      </w:r>
    </w:p>
    <w:p/>
    <w:p>
      <w:r>
        <w:t xml:space="preserve">  var handleGbConfirm = function() { setGbConfirmed(true); setGbEditingField(null); };</w:t>
      </w:r>
    </w:p>
    <w:p/>
    <w:p>
      <w:r>
        <w:t xml:space="preserve">  var callAuthorityLock = async function(assetData: any, parsedData: any, gbData: any, confirmedFlags: any) {</w:t>
      </w:r>
    </w:p>
    <w:p>
      <w:r>
        <w:t xml:space="preserve">    try {</w:t>
      </w:r>
    </w:p>
    <w:p>
      <w:r>
        <w:t xml:space="preserve">      var mechanisms: string[] = [];</w:t>
      </w:r>
    </w:p>
    <w:p>
      <w:r>
        <w:t xml:space="preserve">      var wallLossPercent = 0;</w:t>
      </w:r>
    </w:p>
    <w:p>
      <w:r>
        <w:t xml:space="preserve">      var hasCracking = false;</w:t>
      </w:r>
    </w:p>
    <w:p>
      <w:r>
        <w:t xml:space="preserve">      var serviceEnv = "";</w:t>
      </w:r>
    </w:p>
    <w:p>
      <w:r>
        <w:t xml:space="preserve">      if (gbData &amp;&amp; gbData.extracted) {</w:t>
      </w:r>
    </w:p>
    <w:p>
      <w:r>
        <w:t xml:space="preserve">        serviceEnv = gbData.extracted.service_fluid || "";</w:t>
      </w:r>
    </w:p>
    <w:p>
      <w:r>
        <w:t xml:space="preserve">        if (gbData.extracted.primary_finding) mechanisms.push(gbData.extracted.primary_finding);</w:t>
      </w:r>
    </w:p>
    <w:p>
      <w:r>
        <w:t xml:space="preserve">        if (gbData.extracted.finding_types) mechanisms = mechanisms.concat(gbData.extracted.finding_types);</w:t>
      </w:r>
    </w:p>
    <w:p>
      <w:r>
        <w:t xml:space="preserve">        if (gbData.extracted.numeric &amp;&amp; gbData.extracted.numeric.wall_loss_percent) wallLossPercent = gbData.extracted.numeric.wall_loss_percent;</w:t>
      </w:r>
    </w:p>
    <w:p>
      <w:r>
        <w:t xml:space="preserve">      }</w:t>
      </w:r>
    </w:p>
    <w:p>
      <w:r>
        <w:t xml:space="preserve">      if (parsedData) {</w:t>
      </w:r>
    </w:p>
    <w:p>
      <w:r>
        <w:t xml:space="preserve">        if (parsedData.environment) {</w:t>
      </w:r>
    </w:p>
    <w:p>
      <w:r>
        <w:t xml:space="preserve">          for (var ei2 = 0; ei2 &lt; parsedData.environment.length; ei2++) {</w:t>
      </w:r>
    </w:p>
    <w:p>
      <w:r>
        <w:t xml:space="preserve">            var envItem = (parsedData.environment[ei2] || "").toLowerCase();</w:t>
      </w:r>
    </w:p>
    <w:p>
      <w:r>
        <w:t xml:space="preserve">            if (envItem.indexOf("sour") &gt;= 0 || envItem.indexOf("h2s") &gt;= 0) serviceEnv = serviceEnv || "sour";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  if (parsedData.numeric_values &amp;&amp; parsedData.numeric_values.wall_loss_percent) wallLossPercent = wallLossPercent || parsedData.numeric_values.wall_loss_percent;</w:t>
      </w:r>
    </w:p>
    <w:p>
      <w:r>
        <w:t xml:space="preserve">      }</w:t>
      </w:r>
    </w:p>
    <w:p>
      <w:r>
        <w:t xml:space="preserve">      if (confirmedFlags) { if (confirmedFlags.crack_confirmed || confirmedFlags.visible_cracking) hasCracking = true; }</w:t>
      </w:r>
    </w:p>
    <w:p>
      <w:r>
        <w:t xml:space="preserve">      var lt = ((parsedData &amp;&amp; parsedData.raw_text) || "").toLowerCase();</w:t>
      </w:r>
    </w:p>
    <w:p>
      <w:r>
        <w:t xml:space="preserve">      if (lt.indexOf("crack") &gt;= 0) hasCracking = true;</w:t>
      </w:r>
    </w:p>
    <w:p>
      <w:r>
        <w:t xml:space="preserve">      if (lt.indexOf("corrosion") &gt;= 0 &amp;&amp; mechanisms.indexOf("corrosion") &lt; 0) mechanisms.push("corrosion");</w:t>
      </w:r>
    </w:p>
    <w:p>
      <w:r>
        <w:t xml:space="preserve">      if (lt.indexOf("pitting") &gt;= 0 &amp;&amp; mechanisms.indexOf("pitting") &lt; 0) mechanisms.push("pitting");</w:t>
      </w:r>
    </w:p>
    <w:p>
      <w:r>
        <w:t xml:space="preserve">      if (lt.indexOf("wall loss") &gt;= 0 &amp;&amp; mechanisms.indexOf("wall_loss") &lt; 0) mechanisms.push("wall_loss");</w:t>
      </w:r>
    </w:p>
    <w:p>
      <w:r>
        <w:t xml:space="preserve">      if (lt.indexOf("hic") &gt;= 0 &amp;&amp; mechanisms.indexOf("hic") &lt; 0) mechanisms.push("hic");</w:t>
      </w:r>
    </w:p>
    <w:p>
      <w:r>
        <w:t xml:space="preserve">      if (lt.indexOf("sohic") &gt;= 0 &amp;&amp; mechanisms.indexOf("sohic") &lt; 0) mechanisms.push("sohic");</w:t>
      </w:r>
    </w:p>
    <w:p>
      <w:r>
        <w:t xml:space="preserve">      if (lt.indexOf("ssc") &gt;= 0 &amp;&amp; mechanisms.indexOf("ssc") &lt; 0) mechanisms.push("ssc");</w:t>
      </w:r>
    </w:p>
    <w:p>
      <w:r>
        <w:t xml:space="preserve">      if (lt.indexOf("mic") &gt;= 0 &amp;&amp; mechanisms.indexOf("mic") &lt; 0) mechanisms.push("mic");</w:t>
      </w:r>
    </w:p>
    <w:p>
      <w:r>
        <w:t xml:space="preserve">      if (lt.indexOf("erosion") &gt;= 0 &amp;&amp; mechanisms.indexOf("erosion") &lt; 0) mechanisms.push("erosion");</w:t>
      </w:r>
    </w:p>
    <w:p>
      <w:r>
        <w:t xml:space="preserve">      if (lt.indexOf("fatigue") &gt;= 0 &amp;&amp; mechanisms.indexOf("fatigue") &lt; 0) mechanisms.push("fatigue");</w:t>
      </w:r>
    </w:p>
    <w:p>
      <w:r>
        <w:t xml:space="preserve">      var uniqueMechs: string[] = [];</w:t>
      </w:r>
    </w:p>
    <w:p>
      <w:r>
        <w:t xml:space="preserve">      for (var mi2 = 0; mi2 &lt; mechanisms.length; mi2++) { if (uniqueMechs.indexOf(mechanisms[mi2]) &lt; 0) uniqueMechs.push(mechanisms[mi2]); }</w:t>
      </w:r>
    </w:p>
    <w:p>
      <w:r>
        <w:t xml:space="preserve">      var requestBody = {</w:t>
      </w:r>
    </w:p>
    <w:p>
      <w:r>
        <w:t xml:space="preserve">        asset_type: (assetData &amp;&amp; (assetData.asset_class || assetData.asset_type)) || "",</w:t>
      </w:r>
    </w:p>
    <w:p>
      <w:r>
        <w:t xml:space="preserve">        service_environment: serviceEnv, damage_mechanisms: uniqueMechs,</w:t>
      </w:r>
    </w:p>
    <w:p>
      <w:r>
        <w:t xml:space="preserve">        wall_loss_percent: wallLossPercent, has_cracking: hasCracking,</w:t>
      </w:r>
    </w:p>
    <w:p>
      <w:r>
        <w:t xml:space="preserve">        is_pressure_boundary: confirmedFlags ? !!confirmedFlags.pressure_boundary_involved : true, jurisdiction: ""</w:t>
      </w:r>
    </w:p>
    <w:p>
      <w:r>
        <w:t xml:space="preserve">      };</w:t>
      </w:r>
    </w:p>
    <w:p>
      <w:r>
        <w:t xml:space="preserve">      var response = await fetch("/.netlify/functions/authority-lock", { method: "POST", headers: { "Content-Type": "application/json" }, body: JSON.stringify(requestBody) });</w:t>
      </w:r>
    </w:p>
    <w:p>
      <w:r>
        <w:t xml:space="preserve">      if (!response.ok) {</w:t>
      </w:r>
    </w:p>
    <w:p>
      <w:r>
        <w:t xml:space="preserve">        var bodyText = await response.text();</w:t>
      </w:r>
    </w:p>
    <w:p>
      <w:r>
        <w:t xml:space="preserve">        setErrors(function(prev) { return prev.concat(["authority-lock HTTP " + response.status + ": " + bodyText.substring(0, 300)]); });</w:t>
      </w:r>
    </w:p>
    <w:p>
      <w:r>
        <w:t xml:space="preserve">        return null;</w:t>
      </w:r>
    </w:p>
    <w:p>
      <w:r>
        <w:t xml:space="preserve">      }</w:t>
      </w:r>
    </w:p>
    <w:p>
      <w:r>
        <w:t xml:space="preserve">      var result = await response.json();</w:t>
      </w:r>
    </w:p>
    <w:p>
      <w:r>
        <w:t xml:space="preserve">      setAuthorityLockResult(result);</w:t>
      </w:r>
    </w:p>
    <w:p>
      <w:r>
        <w:t xml:space="preserve">      return result;</w:t>
      </w:r>
    </w:p>
    <w:p>
      <w:r>
        <w:t xml:space="preserve">    } catch (err: any) {</w:t>
      </w:r>
    </w:p>
    <w:p>
      <w:r>
        <w:t xml:space="preserve">      console.error("Authority lock error:", err);</w:t>
      </w:r>
    </w:p>
    <w:p>
      <w:r>
        <w:t xml:space="preserve">      setErrors(function(prev) { return prev.concat(["authority-lock THREW: " + (err &amp;&amp; err.message ? err.message : String(err))]); });</w:t>
      </w:r>
    </w:p>
    <w:p>
      <w:r>
        <w:t xml:space="preserve">      return null;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var callRemainingStrength = async function(parsedData: any, gbData: any) {</w:t>
      </w:r>
    </w:p>
    <w:p>
      <w:r>
        <w:t xml:space="preserve">    try {</w:t>
      </w:r>
    </w:p>
    <w:p>
      <w:r>
        <w:t xml:space="preserve">      var nominalWall = 0, measuredMinWall = 0, flawLength = 0, pipeOD = 0, diameterInches = 0, wallLossPercent = 0;</w:t>
      </w:r>
    </w:p>
    <w:p>
      <w:r>
        <w:t xml:space="preserve">      var smys = 0, materialGrade = "", designFactor = 0.72, operatingPressure = 0;</w:t>
      </w:r>
    </w:p>
    <w:p>
      <w:r>
        <w:t xml:space="preserve">      if (gbData &amp;&amp; gbData.extracted &amp;&amp; gbData.extracted.numeric) {</w:t>
      </w:r>
    </w:p>
    <w:p>
      <w:r>
        <w:t xml:space="preserve">        var num = gbData.extracted.numeric;</w:t>
      </w:r>
    </w:p>
    <w:p>
      <w:r>
        <w:t xml:space="preserve">        if (num.nominal_wall) nominalWall = num.nominal_wall;</w:t>
      </w:r>
    </w:p>
    <w:p>
      <w:r>
        <w:t xml:space="preserve">        if (num.measured_wall || num.minimum_wall) measuredMinWall = num.measured_wall || num.minimum_wall;</w:t>
      </w:r>
    </w:p>
    <w:p>
      <w:r>
        <w:t xml:space="preserve">        if (num.flaw_length || num.defect_length) flawLength = num.flaw_length || num.defect_length;</w:t>
      </w:r>
    </w:p>
    <w:p>
      <w:r>
        <w:t xml:space="preserve">        if (num.diameter_inches) { pipeOD = num.diameter_inches; diameterInches = num.diameter_inches; }</w:t>
      </w:r>
    </w:p>
    <w:p>
      <w:r>
        <w:t xml:space="preserve">        if (num.pressure_psi) operatingPressure = num.pressure_psi;</w:t>
      </w:r>
    </w:p>
    <w:p>
      <w:r>
        <w:t xml:space="preserve">        if (num.wall_loss_percent) wallLossPercent = num.wall_loss_percent;</w:t>
      </w:r>
    </w:p>
    <w:p>
      <w:r>
        <w:t xml:space="preserve">      }</w:t>
      </w:r>
    </w:p>
    <w:p>
      <w:r>
        <w:t xml:space="preserve">      if (gbData &amp;&amp; gbData.extracted) {</w:t>
      </w:r>
    </w:p>
    <w:p>
      <w:r>
        <w:t xml:space="preserve">        if (gbData.extracted.material) materialGrade = String(gbData.extracted.material);</w:t>
      </w:r>
    </w:p>
    <w:p>
      <w:r>
        <w:t xml:space="preserve">        if (!materialGrade &amp;&amp; gbData.extracted.material_grade) materialGrade = String(gbData.extracted.material_grade);</w:t>
      </w:r>
    </w:p>
    <w:p>
      <w:r>
        <w:t xml:space="preserve">      }</w:t>
      </w:r>
    </w:p>
    <w:p>
      <w:r>
        <w:t xml:space="preserve">      if (parsedData &amp;&amp; parsedData.numeric_values) {</w:t>
      </w:r>
    </w:p>
    <w:p>
      <w:r>
        <w:t xml:space="preserve">        var nv = parsedData.numeric_values;</w:t>
      </w:r>
    </w:p>
    <w:p>
      <w:r>
        <w:t xml:space="preserve">        if (!nominalWall &amp;&amp; nv.nominal_wall) nominalWall = nv.nominal_wall;</w:t>
      </w:r>
    </w:p>
    <w:p>
      <w:r>
        <w:t xml:space="preserve">        if (!measuredMinWall &amp;&amp; nv.measured_wall) measuredMinWall = nv.measured_wall;</w:t>
      </w:r>
    </w:p>
    <w:p>
      <w:r>
        <w:t xml:space="preserve">        if (!flawLength &amp;&amp; nv.flaw_length) flawLength = nv.flaw_length;</w:t>
      </w:r>
    </w:p>
    <w:p>
      <w:r>
        <w:t xml:space="preserve">        if (!pipeOD &amp;&amp; nv.pipe_od) { pipeOD = nv.pipe_od; diameterInches = nv.pipe_od; }</w:t>
      </w:r>
    </w:p>
    <w:p>
      <w:r>
        <w:t xml:space="preserve">        if (!diameterInches &amp;&amp; nv.diameter_inches) { diameterInches = nv.diameter_inches; if (!pipeOD) pipeOD = nv.diameter_inches; }</w:t>
      </w:r>
    </w:p>
    <w:p>
      <w:r>
        <w:t xml:space="preserve">        if (!operatingPressure &amp;&amp; nv.operating_pressure) operatingPressure = nv.operating_pressure;</w:t>
      </w:r>
    </w:p>
    <w:p>
      <w:r>
        <w:t xml:space="preserve">        if (!wallLossPercent &amp;&amp; nv.wall_loss_percent) wallLossPercent = nv.wall_loss_percent;</w:t>
      </w:r>
    </w:p>
    <w:p>
      <w:r>
        <w:t xml:space="preserve">      }</w:t>
      </w:r>
    </w:p>
    <w:p>
      <w:r>
        <w:t xml:space="preserve">      var lt = ((parsedData &amp;&amp; parsedData.raw_text) || "").toLowerCase();</w:t>
      </w:r>
    </w:p>
    <w:p>
      <w:r>
        <w:t xml:space="preserve">      var gradePatterns = ["x120", "x100", "x90", "x80", "x70", "x65", "x60", "x56", "x52", "x46", "x42"];</w:t>
      </w:r>
    </w:p>
    <w:p>
      <w:r>
        <w:t xml:space="preserve">      for (var gpi = 0; gpi &lt; gradePatterns.length; gpi++) {</w:t>
      </w:r>
    </w:p>
    <w:p>
      <w:r>
        <w:t xml:space="preserve">        if (!materialGrade &amp;&amp; lt.indexOf(gradePatterns[gpi]) &gt;= 0) { materialGrade = gradePatterns[gpi].toUpperCase(); break; }</w:t>
      </w:r>
    </w:p>
    <w:p>
      <w:r>
        <w:t xml:space="preserve">      }</w:t>
      </w:r>
    </w:p>
    <w:p>
      <w:r>
        <w:t xml:space="preserve">      if (!materialGrade) {</w:t>
      </w:r>
    </w:p>
    <w:p>
      <w:r>
        <w:t xml:space="preserve">        if (lt.indexOf("a106") &gt;= 0 &amp;&amp; (lt.indexOf("grade b") &gt;= 0 || lt.indexOf("gr b") &gt;= 0 || lt.indexOf("gr. b") &gt;= 0)) materialGrade = "A106_GR_B";</w:t>
      </w:r>
    </w:p>
    <w:p>
      <w:r>
        <w:t xml:space="preserve">        else if (lt.indexOf("a106") &gt;= 0 &amp;&amp; (lt.indexOf("grade a") &gt;= 0 || lt.indexOf("gr a") &gt;= 0)) materialGrade = "A106_GR_A";</w:t>
      </w:r>
    </w:p>
    <w:p>
      <w:r>
        <w:t xml:space="preserve">        else if (lt.indexOf("a106") &gt;= 0 &amp;&amp; (lt.indexOf("grade c") &gt;= 0 || lt.indexOf("gr c") &gt;= 0)) materialGrade = "A106_GR_C";</w:t>
      </w:r>
    </w:p>
    <w:p>
      <w:r>
        <w:t xml:space="preserve">        else if (lt.indexOf("a106") &gt;= 0) materialGrade = "A106";</w:t>
      </w:r>
    </w:p>
    <w:p>
      <w:r>
        <w:t xml:space="preserve">        else if (lt.indexOf("a53") &gt;= 0) materialGrade = "A53";</w:t>
      </w:r>
    </w:p>
    <w:p>
      <w:r>
        <w:t xml:space="preserve">        else if (lt.indexOf("a333") &gt;= 0) materialGrade = "A333";</w:t>
      </w:r>
    </w:p>
    <w:p>
      <w:r>
        <w:t xml:space="preserve">        else if (lt.indexOf("a516") &gt;= 0) materialGrade = "A516";</w:t>
      </w:r>
    </w:p>
    <w:p>
      <w:r>
        <w:t xml:space="preserve">        else if (lt.indexOf("carbon steel") &gt;= 0) materialGrade = "CARBON_STEEL";</w:t>
      </w:r>
    </w:p>
    <w:p>
      <w:r>
        <w:t xml:space="preserve">      }</w:t>
      </w:r>
    </w:p>
    <w:p>
      <w:r>
        <w:t xml:space="preserve">      if (!diameterInches) {</w:t>
      </w:r>
    </w:p>
    <w:p>
      <w:r>
        <w:t xml:space="preserve">        var diaMatch = lt.match(/(\d+(?:\.\d+)?)\s*(?:inch|in\b|")/);</w:t>
      </w:r>
    </w:p>
    <w:p>
      <w:r>
        <w:t xml:space="preserve">        if (diaMatch) { var d = parseFloat(diaMatch[1]); if (d &gt; 0 &amp;&amp; d &lt; 100) { diameterInches = d; if (!pipeOD) pipeOD = d; } }</w:t>
      </w:r>
    </w:p>
    <w:p>
      <w:r>
        <w:t xml:space="preserve">      }</w:t>
      </w:r>
    </w:p>
    <w:p>
      <w:r>
        <w:t xml:space="preserve">      if (!wallLossPercent) {</w:t>
      </w:r>
    </w:p>
    <w:p>
      <w:r>
        <w:t xml:space="preserve">        var wlMatch = lt.match(/(\d+(?:\.\d+)?)\s*(?:%|percent)\s*(?:wall|metal|thickness)?/);</w:t>
      </w:r>
    </w:p>
    <w:p>
      <w:r>
        <w:t xml:space="preserve">        if (wlMatch) { var w = parseFloat(wlMatch[1]); if (w &gt; 0 &amp;&amp; w &lt;= 100) wallLossPercent = w; }</w:t>
      </w:r>
    </w:p>
    <w:p>
      <w:r>
        <w:t xml:space="preserve">      }</w:t>
      </w:r>
    </w:p>
    <w:p>
      <w:r>
        <w:t xml:space="preserve">      if (!operatingPressure) {</w:t>
      </w:r>
    </w:p>
    <w:p>
      <w:r>
        <w:t xml:space="preserve">        var pMatch = lt.match(/(\d+(?:\.\d+)?)\s*psi/);</w:t>
      </w:r>
    </w:p>
    <w:p>
      <w:r>
        <w:t xml:space="preserve">        if (pMatch) { var pv = parseFloat(pMatch[1]); if (pv &gt; 0 &amp;&amp; pv &lt; 20000) operatingPressure = pv; }</w:t>
      </w:r>
    </w:p>
    <w:p>
      <w:r>
        <w:t xml:space="preserve">      }</w:t>
      </w:r>
    </w:p>
    <w:p/>
    <w:p>
      <w:r>
        <w:t xml:space="preserve">      // ======================================================================</w:t>
      </w:r>
    </w:p>
    <w:p>
      <w:r>
        <w:t xml:space="preserve">      // DEPLOY170.1: PARAGRAPH-FORMAT NUMERIC EXTRACTION (RSR)</w:t>
      </w:r>
    </w:p>
    <w:p>
      <w:r>
        <w:t xml:space="preserve">      // ======================================================================</w:t>
      </w:r>
    </w:p>
    <w:p>
      <w:r>
        <w:t xml:space="preserve">      // Universal regex for written-cadence technical documents. Runs BEFORE</w:t>
      </w:r>
    </w:p>
    <w:p>
      <w:r>
        <w:t xml:space="preserve">      // NPS inference so explicit transcript values always win over table</w:t>
      </w:r>
    </w:p>
    <w:p>
      <w:r>
        <w:t xml:space="preserve">      // defaults. Bounds 0.05 in &lt; value &lt; 5 in reject nonsense readings.</w:t>
      </w:r>
    </w:p>
    <w:p>
      <w:r>
        <w:t xml:space="preserve">      // No asset-class branching, no scenario keywords.</w:t>
      </w:r>
    </w:p>
    <w:p/>
    <w:p>
      <w:r>
        <w:t xml:space="preserve">      // "nominal wall: 0.500 in" / "nominal wall 0.500 inch" / "nominal 0.5 in"</w:t>
      </w:r>
    </w:p>
    <w:p>
      <w:r>
        <w:t xml:space="preserve">      if (!nominalWall) {</w:t>
      </w:r>
    </w:p>
    <w:p>
      <w:r>
        <w:t xml:space="preserve">        var rsrNmMatch = lt.match(/nominal\s+(?:wall\s+)?(?:thickness\s*)?[:=]?\s*([0-9]*\.?[0-9]+)\s*(?:in|inch|")/);</w:t>
      </w:r>
    </w:p>
    <w:p>
      <w:r>
        <w:t xml:space="preserve">        if (rsrNmMatch) {</w:t>
      </w:r>
    </w:p>
    <w:p>
      <w:r>
        <w:t xml:space="preserve">          var rsrNmv = parseFloat(rsrNmMatch[1]);</w:t>
      </w:r>
    </w:p>
    <w:p>
      <w:r>
        <w:t xml:space="preserve">          if (rsrNmv &gt; 0.05 &amp;&amp; rsrNmv &lt; 5) nominalWall = rsrNmv;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// "0.262 in minimum" / "0.262 inch min" / "0.262\" minimum"</w:t>
      </w:r>
    </w:p>
    <w:p>
      <w:r>
        <w:t xml:space="preserve">      if (!measuredMinWall) {</w:t>
      </w:r>
    </w:p>
    <w:p>
      <w:r>
        <w:t xml:space="preserve">        var rsrMmMatch = lt.match(/([0-9]*\.?[0-9]+)\s*(?:in|inch|")\s*min(?:imum)?\b/);</w:t>
      </w:r>
    </w:p>
    <w:p>
      <w:r>
        <w:t xml:space="preserve">        if (rsrMmMatch) {</w:t>
      </w:r>
    </w:p>
    <w:p>
      <w:r>
        <w:t xml:space="preserve">          var rsrMmv = parseFloat(rsrMmMatch[1]);</w:t>
      </w:r>
    </w:p>
    <w:p>
      <w:r>
        <w:t xml:space="preserve">          if (rsrMmv &gt; 0.05 &amp;&amp; rsrMmv &lt; 5) measuredMinWall = rsrMmv;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// "minimum wall: 0.262 in" / "minimum thickness 0.262 inch" (alt form)</w:t>
      </w:r>
    </w:p>
    <w:p>
      <w:r>
        <w:t xml:space="preserve">      if (!measuredMinWall) {</w:t>
      </w:r>
    </w:p>
    <w:p>
      <w:r>
        <w:t xml:space="preserve">        var rsrMmMatch2 = lt.match(/min(?:imum)?\s+(?:wall|thickness)[:=]?\s*([0-9]*\.?[0-9]+)\s*(?:in|inch|")/);</w:t>
      </w:r>
    </w:p>
    <w:p>
      <w:r>
        <w:t xml:space="preserve">        if (rsrMmMatch2) {</w:t>
      </w:r>
    </w:p>
    <w:p>
      <w:r>
        <w:t xml:space="preserve">          var rsrMmv2 = parseFloat(rsrMmMatch2[1]);</w:t>
      </w:r>
    </w:p>
    <w:p>
      <w:r>
        <w:t xml:space="preserve">          if (rsrMmv2 &gt; 0.05 &amp;&amp; rsrMmv2 &lt; 5) measuredMinWall = rsrMmv2;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// "measured wall 0.262 in" / "measured thickness: 0.262" (alt form)</w:t>
      </w:r>
    </w:p>
    <w:p>
      <w:r>
        <w:t xml:space="preserve">      if (!measuredMinWall) {</w:t>
      </w:r>
    </w:p>
    <w:p>
      <w:r>
        <w:t xml:space="preserve">        var rsrMmMatch3 = lt.match(/measured\s+(?:wall|thickness|minimum)[:=]?\s*([0-9]*\.?[0-9]+)\s*(?:in|inch|")/);</w:t>
      </w:r>
    </w:p>
    <w:p>
      <w:r>
        <w:t xml:space="preserve">        if (rsrMmMatch3) {</w:t>
      </w:r>
    </w:p>
    <w:p>
      <w:r>
        <w:t xml:space="preserve">          var rsrMmv3 = parseFloat(rsrMmMatch3[1]);</w:t>
      </w:r>
    </w:p>
    <w:p>
      <w:r>
        <w:t xml:space="preserve">          if (rsrMmv3 &gt; 0.05 &amp;&amp; rsrMmv3 &lt; 5) measuredMinWall = rsrMmv3;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// Back-compute wall_loss_percent when nominal + measured present but</w:t>
      </w:r>
    </w:p>
    <w:p>
      <w:r>
        <w:t xml:space="preserve">      // percentage was not stated. Completes the inference matrix.</w:t>
      </w:r>
    </w:p>
    <w:p>
      <w:r>
        <w:t xml:space="preserve">      if (nominalWall &amp;&amp; measuredMinWall &amp;&amp; !wallLossPercent) {</w:t>
      </w:r>
    </w:p>
    <w:p>
      <w:r>
        <w:t xml:space="preserve">        wallLossPercent = ((nominalWall - measuredMinWall) / nominalWall) * 100;</w:t>
      </w:r>
    </w:p>
    <w:p>
      <w:r>
        <w:t xml:space="preserve">        console.log("[DEPLOY170.1 RSR] back-computed wall_loss " + wallLossPercent.toFixed(1) + "% from nominal " + nominalWall + " and measured " + measuredMinWall);</w:t>
      </w:r>
    </w:p>
    <w:p>
      <w:r>
        <w:t xml:space="preserve">      }</w:t>
      </w:r>
    </w:p>
    <w:p>
      <w:r>
        <w:t xml:space="preserve">      // ======================================================================</w:t>
      </w:r>
    </w:p>
    <w:p/>
    <w:p>
      <w:r>
        <w:t xml:space="preserve">      // ======================================================================</w:t>
      </w:r>
    </w:p>
    <w:p>
      <w:r>
        <w:t xml:space="preserve">      // DEPLOY170: NPS schedule inference for missing nominal wall.</w:t>
      </w:r>
    </w:p>
    <w:p>
      <w:r>
        <w:t xml:space="preserve">      // ======================================================================</w:t>
      </w:r>
    </w:p>
    <w:p>
      <w:r>
        <w:t xml:space="preserve">      // Runs only when explicit nominal is absent. Preserves all explicit</w:t>
      </w:r>
    </w:p>
    <w:p>
      <w:r>
        <w:t xml:space="preserve">      // field values -- never overrides. Also back-populates pipeOD and</w:t>
      </w:r>
    </w:p>
    <w:p>
      <w:r>
        <w:t xml:space="preserve">      // diameterInches from the NPS table when those are missing, so B31G</w:t>
      </w:r>
    </w:p>
    <w:p>
      <w:r>
        <w:t xml:space="preserve">      // has a consistent geometry even from sparse field-voice transcripts.</w:t>
      </w:r>
    </w:p>
    <w:p>
      <w:r>
        <w:t xml:space="preserve">      // Source transcript: parsedData.raw_text (already the authoritative</w:t>
      </w:r>
    </w:p>
    <w:p>
      <w:r>
        <w:t xml:space="preserve">      // transcript for downstream engines).</w:t>
      </w:r>
    </w:p>
    <w:p>
      <w:r>
        <w:t xml:space="preserve">      var rsrNominalInferred = false;</w:t>
      </w:r>
    </w:p>
    <w:p>
      <w:r>
        <w:t xml:space="preserve">      var rsrInferredSchedule = "";</w:t>
      </w:r>
    </w:p>
    <w:p>
      <w:r>
        <w:t xml:space="preserve">      if (!nominalWall) {</w:t>
      </w:r>
    </w:p>
    <w:p>
      <w:r>
        <w:t xml:space="preserve">        var rsrNpsInf = inferNominalWallFromNPS((parsedData &amp;&amp; parsedData.raw_text) || "");</w:t>
      </w:r>
    </w:p>
    <w:p>
      <w:r>
        <w:t xml:space="preserve">        if (rsrNpsInf &amp;&amp; rsrNpsInf.nominal &gt; 0) {</w:t>
      </w:r>
    </w:p>
    <w:p>
      <w:r>
        <w:t xml:space="preserve">          nominalWall = rsrNpsInf.nominal;</w:t>
      </w:r>
    </w:p>
    <w:p>
      <w:r>
        <w:t xml:space="preserve">          rsrNominalInferred = true;</w:t>
      </w:r>
    </w:p>
    <w:p>
      <w:r>
        <w:t xml:space="preserve">          rsrInferredSchedule = rsrNpsInf.schedule;</w:t>
      </w:r>
    </w:p>
    <w:p>
      <w:r>
        <w:t xml:space="preserve">          if (!pipeOD) pipeOD = rsrNpsInf.od;</w:t>
      </w:r>
    </w:p>
    <w:p>
      <w:r>
        <w:t xml:space="preserve">          if (!diameterInches) {</w:t>
      </w:r>
    </w:p>
    <w:p>
      <w:r>
        <w:t xml:space="preserve">            var parsedNps = parseFloat(rsrNpsInf.nps_size);</w:t>
      </w:r>
    </w:p>
    <w:p>
      <w:r>
        <w:t xml:space="preserve">            diameterInches = isNaN(parsedNps) ? rsrNpsInf.od : parsedNps;</w:t>
      </w:r>
    </w:p>
    <w:p>
      <w:r>
        <w:t xml:space="preserve">          }</w:t>
      </w:r>
    </w:p>
    <w:p>
      <w:r>
        <w:t xml:space="preserve">          console.log("[DEPLOY170 RSR] inferred nominal " + nominalWall + " in from NPS " + rsrNpsInf.nps_size + " " + rsrInferredSchedule);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// DEPLOY170: if we now have nominal + wall_loss_percent but no measured</w:t>
      </w:r>
    </w:p>
    <w:p>
      <w:r>
        <w:t xml:space="preserve">      // wall, back-compute measuredMinWall so B31G has the input it needs.</w:t>
      </w:r>
    </w:p>
    <w:p>
      <w:r>
        <w:t xml:space="preserve">      // Only fires when measured is absent -- never overrides explicit value.</w:t>
      </w:r>
    </w:p>
    <w:p>
      <w:r>
        <w:t xml:space="preserve">      if (nominalWall &amp;&amp; wallLossPercent &amp;&amp; !measuredMinWall) {</w:t>
      </w:r>
    </w:p>
    <w:p>
      <w:r>
        <w:t xml:space="preserve">        measuredMinWall = nominalWall * (1 - wallLossPercent / 100);</w:t>
      </w:r>
    </w:p>
    <w:p>
      <w:r>
        <w:t xml:space="preserve">        console.log("[DEPLOY170 RSR] back-computed measured wall " + measuredMinWall.toFixed(4) + " from nominal " + nominalWall + " and wall_loss " + wallLossPercent + "%");</w:t>
      </w:r>
    </w:p>
    <w:p>
      <w:r>
        <w:t xml:space="preserve">      }</w:t>
      </w:r>
    </w:p>
    <w:p>
      <w:r>
        <w:t xml:space="preserve">      // ======================================================================</w:t>
      </w:r>
    </w:p>
    <w:p/>
    <w:p>
      <w:r>
        <w:t xml:space="preserve">      var haveAnySignal = (nominalWall &amp;&amp; measuredMinWall) || (diameterInches &amp;&amp; wallLossPercent) || wallLossPercent;</w:t>
      </w:r>
    </w:p>
    <w:p>
      <w:r>
        <w:t xml:space="preserve">      if (!haveAnySignal) { console.log("Remaining strength: no wall loss or measurement signal -- skipping"); return null; }</w:t>
      </w:r>
    </w:p>
    <w:p>
      <w:r>
        <w:t xml:space="preserve">      var requestBody: any = { design_factor: designFactor };</w:t>
      </w:r>
    </w:p>
    <w:p>
      <w:r>
        <w:t xml:space="preserve">      if (nominalWall) requestBody.nominal_wall = nominalWall;</w:t>
      </w:r>
    </w:p>
    <w:p>
      <w:r>
        <w:t xml:space="preserve">      if (measuredMinWall) requestBody.measured_minimum_wall = measuredMinWall;</w:t>
      </w:r>
    </w:p>
    <w:p>
      <w:r>
        <w:t xml:space="preserve">      if (flawLength) requestBody.flaw_length = flawLength;</w:t>
      </w:r>
    </w:p>
    <w:p>
      <w:r>
        <w:t xml:space="preserve">      if (pipeOD) requestBody.pipe_od = pipeOD;</w:t>
      </w:r>
    </w:p>
    <w:p>
      <w:r>
        <w:t xml:space="preserve">      if (diameterInches) requestBody.diameter_inches = diameterInches;</w:t>
      </w:r>
    </w:p>
    <w:p>
      <w:r>
        <w:t xml:space="preserve">      if (wallLossPercent) requestBody.wall_loss_percent = wallLossPercent;</w:t>
      </w:r>
    </w:p>
    <w:p>
      <w:r>
        <w:t xml:space="preserve">      if (smys) requestBody.smys = smys;</w:t>
      </w:r>
    </w:p>
    <w:p>
      <w:r>
        <w:t xml:space="preserve">      if (materialGrade) { requestBody.material_grade = materialGrade; requestBody.material = materialGrade; }</w:t>
      </w:r>
    </w:p>
    <w:p>
      <w:r>
        <w:t xml:space="preserve">      if (operatingPressure) { requestBody.operating_pressure = operatingPressure; requestBody.pressure_psi = operatingPressure; }</w:t>
      </w:r>
    </w:p>
    <w:p>
      <w:r>
        <w:t xml:space="preserve">      // DEPLOY170: provenance flags so the engine (now or later) can surface</w:t>
      </w:r>
    </w:p>
    <w:p>
      <w:r>
        <w:t xml:space="preserve">      // the assumption in derivation_notes without any backend change required.</w:t>
      </w:r>
    </w:p>
    <w:p>
      <w:r>
        <w:t xml:space="preserve">      if (rsrNominalInferred) {</w:t>
      </w:r>
    </w:p>
    <w:p>
      <w:r>
        <w:t xml:space="preserve">        requestBody.nominal_wall_source = "inferred_from_nps_schedule";</w:t>
      </w:r>
    </w:p>
    <w:p>
      <w:r>
        <w:t xml:space="preserve">        requestBody.nominal_wall_schedule = rsrInferredSchedule;</w:t>
      </w:r>
    </w:p>
    <w:p>
      <w:r>
        <w:t xml:space="preserve">      } else if (nominalWall) {</w:t>
      </w:r>
    </w:p>
    <w:p>
      <w:r>
        <w:t xml:space="preserve">        requestBody.nominal_wall_source = "explicit_field";</w:t>
      </w:r>
    </w:p>
    <w:p>
      <w:r>
        <w:t xml:space="preserve">      }</w:t>
      </w:r>
    </w:p>
    <w:p>
      <w:r>
        <w:t xml:space="preserve">      var response = await fetch("/.netlify/functions/remaining-strength", { method: "POST", headers: { "Content-Type": "application/json" }, body: JSON.stringify(requestBody) });</w:t>
      </w:r>
    </w:p>
    <w:p>
      <w:r>
        <w:t xml:space="preserve">      if (response.ok) { var result = await response.json(); setRemainingStrengthResult(result); return result; }</w:t>
      </w:r>
    </w:p>
    <w:p>
      <w:r>
        <w:t xml:space="preserve">      var bodyText = await response.text();</w:t>
      </w:r>
    </w:p>
    <w:p>
      <w:r>
        <w:t xml:space="preserve">      setErrors(function(prev) { return prev.concat(["remaining-strength HTTP " + response.status + ": " + bodyText.substring(0, 300)]); });</w:t>
      </w:r>
    </w:p>
    <w:p>
      <w:r>
        <w:t xml:space="preserve">      return null;</w:t>
      </w:r>
    </w:p>
    <w:p>
      <w:r>
        <w:t xml:space="preserve">    } catch (err: any) {</w:t>
      </w:r>
    </w:p>
    <w:p>
      <w:r>
        <w:t xml:space="preserve">      console.error("Remaining strength error:", err);</w:t>
      </w:r>
    </w:p>
    <w:p>
      <w:r>
        <w:t xml:space="preserve">      setErrors(function(prev) { return prev.concat(["remaining-strength THREW: " + (err &amp;&amp; err.message ? err.message : String(err))]); });</w:t>
      </w:r>
    </w:p>
    <w:p>
      <w:r>
        <w:t xml:space="preserve">      return null;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var callFailureModeDominance = async function(parsedData: any, gbData: any, confirmedFlags: any, authLockRes: any, remStrengthRes: any) {</w:t>
      </w:r>
    </w:p>
    <w:p>
      <w:r>
        <w:t xml:space="preserve">    try {</w:t>
      </w:r>
    </w:p>
    <w:p>
      <w:r>
        <w:t xml:space="preserve">      var mechanisms: string[] = [];</w:t>
      </w:r>
    </w:p>
    <w:p>
      <w:r>
        <w:t xml:space="preserve">      var wallLossPercent = 0, hasCracking = false, serviceEnv = "", opPressure = 0, nomWall = 0, measWall = 0, od = 0, smysVal = 0;</w:t>
      </w:r>
    </w:p>
    <w:p>
      <w:r>
        <w:t xml:space="preserve">      if (gbData &amp;&amp; gbData.extracted) {</w:t>
      </w:r>
    </w:p>
    <w:p>
      <w:r>
        <w:t xml:space="preserve">        serviceEnv = gbData.extracted.service_fluid || "";</w:t>
      </w:r>
    </w:p>
    <w:p>
      <w:r>
        <w:t xml:space="preserve">        if (gbData.extracted.primary_finding) mechanisms.push(gbData.extracted.primary_finding);</w:t>
      </w:r>
    </w:p>
    <w:p>
      <w:r>
        <w:t xml:space="preserve">        if (gbData.extracted.finding_types) mechanisms = mechanisms.concat(gbData.extracted.finding_types);</w:t>
      </w:r>
    </w:p>
    <w:p>
      <w:r>
        <w:t xml:space="preserve">        if (gbData.extracted.numeric) {</w:t>
      </w:r>
    </w:p>
    <w:p>
      <w:r>
        <w:t xml:space="preserve">          wallLossPercent = gbData.extracted.numeric.wall_loss_percent || 0;</w:t>
      </w:r>
    </w:p>
    <w:p>
      <w:r>
        <w:t xml:space="preserve">          opPressure = gbData.extracted.numeric.pressure_psi || 0;</w:t>
      </w:r>
    </w:p>
    <w:p>
      <w:r>
        <w:t xml:space="preserve">          nomWall = gbData.extracted.numeric.nominal_wall || 0;</w:t>
      </w:r>
    </w:p>
    <w:p>
      <w:r>
        <w:t xml:space="preserve">          measWall = gbData.extracted.numeric.measured_wall || gbData.extracted.numeric.minimum_wall || 0;</w:t>
      </w:r>
    </w:p>
    <w:p>
      <w:r>
        <w:t xml:space="preserve">          od = gbData.extracted.numeric.diameter_inches || 0;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  if (parsedData &amp;&amp; parsedData.numeric_values) wallLossPercent = wallLossPercent || parsedData.numeric_values.wall_loss_percent || 0;</w:t>
      </w:r>
    </w:p>
    <w:p>
      <w:r>
        <w:t xml:space="preserve">      if (confirmedFlags) { if (confirmedFlags.crack_confirmed || confirmedFlags.visible_cracking) hasCracking = true; }</w:t>
      </w:r>
    </w:p>
    <w:p>
      <w:r>
        <w:t xml:space="preserve">      var lt = ((parsedData &amp;&amp; parsedData.raw_text) || "").toLowerCase();</w:t>
      </w:r>
    </w:p>
    <w:p>
      <w:r>
        <w:t xml:space="preserve">      if (lt.indexOf("crack") &gt;= 0) hasCracking = true;</w:t>
      </w:r>
    </w:p>
    <w:p>
      <w:r>
        <w:t xml:space="preserve">      if (lt.indexOf("corrosion") &gt;= 0 &amp;&amp; mechanisms.indexOf("corrosion") &lt; 0) mechanisms.push("corrosion");</w:t>
      </w:r>
    </w:p>
    <w:p>
      <w:r>
        <w:t xml:space="preserve">      if (lt.indexOf("pitting") &gt;= 0 &amp;&amp; mechanisms.indexOf("pitting") &lt; 0) mechanisms.push("pitting");</w:t>
      </w:r>
    </w:p>
    <w:p>
      <w:r>
        <w:t xml:space="preserve">      if (lt.indexOf("wall loss") &gt;= 0 &amp;&amp; mechanisms.indexOf("wall_loss") &lt; 0) mechanisms.push("wall_loss");</w:t>
      </w:r>
    </w:p>
    <w:p>
      <w:r>
        <w:t xml:space="preserve">      if (lt.indexOf("hic") &gt;= 0 &amp;&amp; mechanisms.indexOf("hic") &lt; 0) mechanisms.push("hic");</w:t>
      </w:r>
    </w:p>
    <w:p>
      <w:r>
        <w:t xml:space="preserve">      if (lt.indexOf("sohic") &gt;= 0 &amp;&amp; mechanisms.indexOf("sohic") &lt; 0) mechanisms.push("sohic");</w:t>
      </w:r>
    </w:p>
    <w:p>
      <w:r>
        <w:t xml:space="preserve">      if (lt.indexOf("ssc") &gt;= 0 &amp;&amp; mechanisms.indexOf("ssc") &lt; 0) mechanisms.push("ssc");</w:t>
      </w:r>
    </w:p>
    <w:p>
      <w:r>
        <w:t xml:space="preserve">      if (lt.indexOf("mic") &gt;= 0 &amp;&amp; mechanisms.indexOf("mic") &lt; 0) mechanisms.push("mic");</w:t>
      </w:r>
    </w:p>
    <w:p>
      <w:r>
        <w:t xml:space="preserve">      if (lt.indexOf("fatigue") &gt;= 0 &amp;&amp; mechanisms.indexOf("fatigue") &lt; 0) mechanisms.push("fatigue");</w:t>
      </w:r>
    </w:p>
    <w:p>
      <w:r>
        <w:t xml:space="preserve">      if (lt.indexOf("erosion") &gt;= 0 &amp;&amp; mechanisms.indexOf("erosion") &lt; 0) mechanisms.push("erosion");</w:t>
      </w:r>
    </w:p>
    <w:p>
      <w:r>
        <w:t xml:space="preserve">      if (lt.indexOf("scc") &gt;= 0 &amp;&amp; mechanisms.indexOf("scc") &lt; 0) mechanisms.push("scc");</w:t>
      </w:r>
    </w:p>
    <w:p>
      <w:r>
        <w:t xml:space="preserve">      if (lt.indexOf("cui") &gt;= 0 &amp;&amp; mechanisms.indexOf("cui") &lt; 0) mechanisms.push("cui");</w:t>
      </w:r>
    </w:p>
    <w:p>
      <w:r>
        <w:t xml:space="preserve">      var response = await fetch("/.netlify/functions/failure-mode-dominance", {</w:t>
      </w:r>
    </w:p>
    <w:p>
      <w:r>
        <w:t xml:space="preserve">        method: "POST", headers: { "Content-Type": "application/json" },</w:t>
      </w:r>
    </w:p>
    <w:p>
      <w:r>
        <w:t xml:space="preserve">        body: JSON.stringify({</w:t>
      </w:r>
    </w:p>
    <w:p>
      <w:r>
        <w:t xml:space="preserve">          damage_mechanisms: mechanisms, remaining_strength: remStrengthRes, authority_lock: authLockRes,</w:t>
      </w:r>
    </w:p>
    <w:p>
      <w:r>
        <w:t xml:space="preserve">          wall_loss_percent: wallLossPercent, has_cracking: hasCracking, service_environment: serviceEnv,</w:t>
      </w:r>
    </w:p>
    <w:p>
      <w:r>
        <w:t xml:space="preserve">          transcript: (parsedData &amp;&amp; parsedData.raw_text) || "", operating_pressure: opPressure,</w:t>
      </w:r>
    </w:p>
    <w:p>
      <w:r>
        <w:t xml:space="preserve">          nominal_wall: nomWall, measured_minimum_wall: measWall, pipe_od: od, smys: smysVal</w:t>
      </w:r>
    </w:p>
    <w:p>
      <w:r>
        <w:t xml:space="preserve">        })</w:t>
      </w:r>
    </w:p>
    <w:p>
      <w:r>
        <w:t xml:space="preserve">      });</w:t>
      </w:r>
    </w:p>
    <w:p>
      <w:r>
        <w:t xml:space="preserve">      if (!response.ok) {</w:t>
      </w:r>
    </w:p>
    <w:p>
      <w:r>
        <w:t xml:space="preserve">        var bodyText = await response.text();</w:t>
      </w:r>
    </w:p>
    <w:p>
      <w:r>
        <w:t xml:space="preserve">        setErrors(function(prev) { return prev.concat(["failure-mode-dominance HTTP " + response.status + ": " + bodyText.substring(0, 300)]); });</w:t>
      </w:r>
    </w:p>
    <w:p>
      <w:r>
        <w:t xml:space="preserve">        return null;</w:t>
      </w:r>
    </w:p>
    <w:p>
      <w:r>
        <w:t xml:space="preserve">      }</w:t>
      </w:r>
    </w:p>
    <w:p>
      <w:r>
        <w:t xml:space="preserve">      var result = await response.json();</w:t>
      </w:r>
    </w:p>
    <w:p>
      <w:r>
        <w:t xml:space="preserve">      setFailureModeDominanceResult(result);</w:t>
      </w:r>
    </w:p>
    <w:p>
      <w:r>
        <w:t xml:space="preserve">      return result;</w:t>
      </w:r>
    </w:p>
    <w:p>
      <w:r>
        <w:t xml:space="preserve">    } catch (err: any) {</w:t>
      </w:r>
    </w:p>
    <w:p>
      <w:r>
        <w:t xml:space="preserve">      console.error("Failure mode dominance error:", err);</w:t>
      </w:r>
    </w:p>
    <w:p>
      <w:r>
        <w:t xml:space="preserve">      setErrors(function(prev) { return prev.concat(["failure-mode-dominance THREW: " + (err &amp;&amp; err.message ? err.message : String(err))]); });</w:t>
      </w:r>
    </w:p>
    <w:p>
      <w:r>
        <w:t xml:space="preserve">      return null;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var callDispositionPathway = async function(fmdResult: any, remStrengthRes: any, hardenRes: any, coreResult: any) {</w:t>
      </w:r>
    </w:p>
    <w:p>
      <w:r>
        <w:t xml:space="preserve">    try {</w:t>
      </w:r>
    </w:p>
    <w:p>
      <w:r>
        <w:t xml:space="preserve">      var safeEnv = (remStrengthRes &amp;&amp; remStrengthRes.safe_envelope) || "";</w:t>
      </w:r>
    </w:p>
    <w:p>
      <w:r>
        <w:t xml:space="preserve">      var govMode = (fmdResult &amp;&amp; fmdResult.governing_failure_mode) || "";</w:t>
      </w:r>
    </w:p>
    <w:p>
      <w:r>
        <w:t xml:space="preserve">      var govSev = (fmdResult &amp;&amp; fmdResult.governing_severity) || "";</w:t>
      </w:r>
    </w:p>
    <w:p>
      <w:r>
        <w:t xml:space="preserve">      var realState = (hardenRes &amp;&amp; hardenRes.unknownStateResult &amp;&amp; hardenRes.unknownStateResult.reality_state) || "";</w:t>
      </w:r>
    </w:p>
    <w:p>
      <w:r>
        <w:t xml:space="preserve">      var dispBlocked = (hardenRes &amp;&amp; hardenRes.unknownStateResult &amp;&amp; hardenRes.unknownStateResult.unknown_blocks_final_disposition) || false;</w:t>
      </w:r>
    </w:p>
    <w:p>
      <w:r>
        <w:t xml:space="preserve">      var interFlag = (fmdResult &amp;&amp; fmdResult.interaction_flag) || false;</w:t>
      </w:r>
    </w:p>
    <w:p>
      <w:r>
        <w:t xml:space="preserve">      var interType = (fmdResult &amp;&amp; fmdResult.interaction_type) || "";</w:t>
      </w:r>
    </w:p>
    <w:p>
      <w:r>
        <w:t xml:space="preserve">      var brittleRisk = (fmdResult &amp;&amp; fmdResult.cracking_path &amp;&amp; fmdResult.cracking_path.brittle_fracture_risk) || false;</w:t>
      </w:r>
    </w:p>
    <w:p>
      <w:r>
        <w:t xml:space="preserve">      var wallLoss = (remStrengthRes &amp;&amp; remStrengthRes.calculations &amp;&amp; remStrengthRes.calculations.wall_loss_percent) || 0;</w:t>
      </w:r>
    </w:p>
    <w:p>
      <w:r>
        <w:t xml:space="preserve">      var opRatio = (remStrengthRes &amp;&amp; remStrengthRes.operating_ratio) || 0;</w:t>
      </w:r>
    </w:p>
    <w:p>
      <w:r>
        <w:t xml:space="preserve">      var pressReduc = (remStrengthRes &amp;&amp; remStrengthRes.pressure_reduction_required) || 0;</w:t>
      </w:r>
    </w:p>
    <w:p>
      <w:r>
        <w:t xml:space="preserve">      var hasCrack = (fmdResult &amp;&amp; fmdResult.cracking_path &amp;&amp; fmdResult.cracking_path.active) || false;</w:t>
      </w:r>
    </w:p>
    <w:p>
      <w:r>
        <w:t xml:space="preserve">      var confBand = (coreResult &amp;&amp; coreResult.reality_confidence &amp;&amp; coreResult.reality_confidence.band) || "";</w:t>
      </w:r>
    </w:p>
    <w:p>
      <w:r>
        <w:t xml:space="preserve">      var conTier = (coreResult &amp;&amp; coreResult.consequence_reality &amp;&amp; coreResult.consequence_reality.consequence_tier) || "";</w:t>
      </w:r>
    </w:p>
    <w:p>
      <w:r>
        <w:t xml:space="preserve">      // DEPLOY176: new fields for hard confidence gate + structural escalation</w:t>
      </w:r>
    </w:p>
    <w:p>
      <w:r>
        <w:t xml:space="preserve">      var realConfOverall: any = (coreResult &amp;&amp; coreResult.reality_confidence &amp;&amp; typeof coreResult.reality_confidence.overall === "number") ? coreResult.reality_confidence.overall : null;</w:t>
      </w:r>
    </w:p>
    <w:p>
      <w:r>
        <w:t xml:space="preserve">      var structPath: any = (fmdResult &amp;&amp; fmdResult.structural_path) || null;</w:t>
      </w:r>
    </w:p>
    <w:p>
      <w:r>
        <w:t xml:space="preserve">      var validatedMechs: any = (coreResult &amp;&amp; coreResult.damage_reality &amp;&amp; coreResult.damage_reality.validated_mechanisms) || [];</w:t>
      </w:r>
    </w:p>
    <w:p>
      <w:r>
        <w:t xml:space="preserve">      var response = await fetch("/.netlify/functions/disposition-pathway", {</w:t>
      </w:r>
    </w:p>
    <w:p>
      <w:r>
        <w:t xml:space="preserve">        method: "POST", headers: { "Content-Type": "application/json" },</w:t>
      </w:r>
    </w:p>
    <w:p>
      <w:r>
        <w:t xml:space="preserve">        body: JSON.stringify({</w:t>
      </w:r>
    </w:p>
    <w:p>
      <w:r>
        <w:t xml:space="preserve">          safe_envelope: safeEnv, governing_failure_mode: govMode, governing_severity: govSev,</w:t>
      </w:r>
    </w:p>
    <w:p>
      <w:r>
        <w:t xml:space="preserve">          reality_state: realState, disposition_blocked: dispBlocked, interaction_flag: interFlag,</w:t>
      </w:r>
    </w:p>
    <w:p>
      <w:r>
        <w:t xml:space="preserve">          interaction_type: interType, brittle_fracture_risk: brittleRisk, wall_loss_percent: wallLoss,</w:t>
      </w:r>
    </w:p>
    <w:p>
      <w:r>
        <w:t xml:space="preserve">          operating_ratio: opRatio, pressure_reduction_required: pressReduc, has_cracking: hasCrack,</w:t>
      </w:r>
    </w:p>
    <w:p>
      <w:r>
        <w:t xml:space="preserve">          confidence_band: confBand, consequence_tier: conTier,</w:t>
      </w:r>
    </w:p>
    <w:p>
      <w:r>
        <w:t xml:space="preserve">          // DEPLOY176: enforcement layer inputs</w:t>
      </w:r>
    </w:p>
    <w:p>
      <w:r>
        <w:t xml:space="preserve">          reality_confidence_overall: realConfOverall,</w:t>
      </w:r>
    </w:p>
    <w:p>
      <w:r>
        <w:t xml:space="preserve">          structural_path: structPath,</w:t>
      </w:r>
    </w:p>
    <w:p>
      <w:r>
        <w:t xml:space="preserve">          validated_mechanisms: validatedMechs</w:t>
      </w:r>
    </w:p>
    <w:p>
      <w:r>
        <w:t xml:space="preserve">        })</w:t>
      </w:r>
    </w:p>
    <w:p>
      <w:r>
        <w:t xml:space="preserve">      });</w:t>
      </w:r>
    </w:p>
    <w:p>
      <w:r>
        <w:t xml:space="preserve">      if (!response.ok) {</w:t>
      </w:r>
    </w:p>
    <w:p>
      <w:r>
        <w:t xml:space="preserve">        var bodyText = await response.text();</w:t>
      </w:r>
    </w:p>
    <w:p>
      <w:r>
        <w:t xml:space="preserve">        setErrors(function(prev) { return prev.concat(["disposition-pathway HTTP " + response.status + ": " + bodyText.substring(0, 300)]); });</w:t>
      </w:r>
    </w:p>
    <w:p>
      <w:r>
        <w:t xml:space="preserve">        return null;</w:t>
      </w:r>
    </w:p>
    <w:p>
      <w:r>
        <w:t xml:space="preserve">      }</w:t>
      </w:r>
    </w:p>
    <w:p>
      <w:r>
        <w:t xml:space="preserve">      var result = await response.json();</w:t>
      </w:r>
    </w:p>
    <w:p>
      <w:r>
        <w:t xml:space="preserve">      setDispositionPathwayResult(result);</w:t>
      </w:r>
    </w:p>
    <w:p>
      <w:r>
        <w:t xml:space="preserve">      return result;</w:t>
      </w:r>
    </w:p>
    <w:p>
      <w:r>
        <w:t xml:space="preserve">    } catch (err: any) {</w:t>
      </w:r>
    </w:p>
    <w:p>
      <w:r>
        <w:t xml:space="preserve">      console.error("Disposition pathway error:", err);</w:t>
      </w:r>
    </w:p>
    <w:p>
      <w:r>
        <w:t xml:space="preserve">      setErrors(function(prev) { return prev.concat(["disposition-pathway THREW: " + (err &amp;&amp; err.message ? err.message : String(err))]); });</w:t>
      </w:r>
    </w:p>
    <w:p>
      <w:r>
        <w:t xml:space="preserve">      return null;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var callFailureTimeline = async function(parsedData: any, gbData: any, confirmedFlags: any, remStrengthRes: any, fmdResult: any) {</w:t>
      </w:r>
    </w:p>
    <w:p>
      <w:r>
        <w:t xml:space="preserve">    try {</w:t>
      </w:r>
    </w:p>
    <w:p>
      <w:r>
        <w:t xml:space="preserve">      var nominalWall = 0, currentWall = 0, retirementWall = 0, corrosionRateMpy = 0;</w:t>
      </w:r>
    </w:p>
    <w:p>
      <w:r>
        <w:t xml:space="preserve">      var crackLength = 0, crackDepth = 0, criticalCrackSize = 0, stressRange = 0, cyclesPerDay = 0;</w:t>
      </w:r>
    </w:p>
    <w:p>
      <w:r>
        <w:t xml:space="preserve">      var hasCorrosion = false, hasCracking = false, serviceEnv = "", materialClass = "";</w:t>
      </w:r>
    </w:p>
    <w:p>
      <w:r>
        <w:t xml:space="preserve">      var wallLossPercent = 0;</w:t>
      </w:r>
    </w:p>
    <w:p>
      <w:r>
        <w:t xml:space="preserve">      var serviceAgeYears = 0;</w:t>
      </w:r>
    </w:p>
    <w:p>
      <w:r>
        <w:t xml:space="preserve">      var fmdSeverity = "";</w:t>
      </w:r>
    </w:p>
    <w:p/>
    <w:p>
      <w:r>
        <w:t xml:space="preserve">      if (gbData &amp;&amp; gbData.extracted) {</w:t>
      </w:r>
    </w:p>
    <w:p>
      <w:r>
        <w:t xml:space="preserve">        serviceEnv = gbData.extracted.service_fluid || "";</w:t>
      </w:r>
    </w:p>
    <w:p>
      <w:r>
        <w:t xml:space="preserve">        materialClass = gbData.extracted.material || "";</w:t>
      </w:r>
    </w:p>
    <w:p>
      <w:r>
        <w:t xml:space="preserve">        if (gbData.extracted.numeric) {</w:t>
      </w:r>
    </w:p>
    <w:p>
      <w:r>
        <w:t xml:space="preserve">          nominalWall = gbData.extracted.numeric.nominal_wall || 0;</w:t>
      </w:r>
    </w:p>
    <w:p>
      <w:r>
        <w:t xml:space="preserve">          currentWall = gbData.extracted.numeric.measured_wall || gbData.extracted.numeric.minimum_wall || 0;</w:t>
      </w:r>
    </w:p>
    <w:p>
      <w:r>
        <w:t xml:space="preserve">          if (gbData.extracted.numeric.wall_loss_percent) {</w:t>
      </w:r>
    </w:p>
    <w:p>
      <w:r>
        <w:t xml:space="preserve">            wallLossPercent = gbData.extracted.numeric.wall_loss_percent;</w:t>
      </w:r>
    </w:p>
    <w:p>
      <w:r>
        <w:t xml:space="preserve">            if (nominalWall &amp;&amp; !currentWall) {</w:t>
      </w:r>
    </w:p>
    <w:p>
      <w:r>
        <w:t xml:space="preserve">              currentWall = nominalWall * (1 - wallLossPercent / 100);</w:t>
      </w:r>
    </w:p>
    <w:p>
      <w:r>
        <w:t xml:space="preserve">            }</w:t>
      </w:r>
    </w:p>
    <w:p>
      <w:r>
        <w:t xml:space="preserve">          }</w:t>
      </w:r>
    </w:p>
    <w:p>
      <w:r>
        <w:t xml:space="preserve">          corrosionRateMpy = gbData.extracted.numeric.corrosion_rate_mpy || 0;</w:t>
      </w:r>
    </w:p>
    <w:p>
      <w:r>
        <w:t xml:space="preserve">          crackLength = gbData.extracted.numeric.crack_length || 0;</w:t>
      </w:r>
    </w:p>
    <w:p>
      <w:r>
        <w:t xml:space="preserve">          crackDepth = gbData.extracted.numeric.crack_depth || 0;</w:t>
      </w:r>
    </w:p>
    <w:p>
      <w:r>
        <w:t xml:space="preserve">          if (gbData.extracted.numeric.service_age_years) serviceAgeYears = gbData.extracted.numeric.service_age_years;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  if (remStrengthRes &amp;&amp; remStrengthRes.inputs) {</w:t>
      </w:r>
    </w:p>
    <w:p>
      <w:r>
        <w:t xml:space="preserve">        nominalWall = nominalWall || remStrengthRes.inputs.nominal_wall || 0;</w:t>
      </w:r>
    </w:p>
    <w:p>
      <w:r>
        <w:t xml:space="preserve">        currentWall = currentWall || remStrengthRes.inputs.measured_minimum_wall || 0;</w:t>
      </w:r>
    </w:p>
    <w:p>
      <w:r>
        <w:t xml:space="preserve">      }</w:t>
      </w:r>
    </w:p>
    <w:p>
      <w:r>
        <w:t xml:space="preserve">      if (remStrengthRes &amp;&amp; remStrengthRes.calculations &amp;&amp; !wallLossPercent) {</w:t>
      </w:r>
    </w:p>
    <w:p>
      <w:r>
        <w:t xml:space="preserve">        wallLossPercent = remStrengthRes.calculations.wall_loss_percent || 0;</w:t>
      </w:r>
    </w:p>
    <w:p>
      <w:r>
        <w:t xml:space="preserve">      }</w:t>
      </w:r>
    </w:p>
    <w:p>
      <w:r>
        <w:t xml:space="preserve">      if (fmdResult) {</w:t>
      </w:r>
    </w:p>
    <w:p>
      <w:r>
        <w:t xml:space="preserve">        hasCorrosion = (fmdResult.corrosion_path &amp;&amp; fmdResult.corrosion_path.active) || false;</w:t>
      </w:r>
    </w:p>
    <w:p>
      <w:r>
        <w:t xml:space="preserve">        hasCracking = (fmdResult.cracking_path &amp;&amp; fmdResult.cracking_path.active) || false;</w:t>
      </w:r>
    </w:p>
    <w:p>
      <w:r>
        <w:t xml:space="preserve">        fmdSeverity = fmdResult.governing_severity || "";</w:t>
      </w:r>
    </w:p>
    <w:p>
      <w:r>
        <w:t xml:space="preserve">      }</w:t>
      </w:r>
    </w:p>
    <w:p>
      <w:r>
        <w:t xml:space="preserve">      var lt = ((parsedData &amp;&amp; parsedData.raw_text) || "").toLowerCase();</w:t>
      </w:r>
    </w:p>
    <w:p>
      <w:r>
        <w:t xml:space="preserve">      if (lt.indexOf("crack") &gt;= 0) hasCracking = true;</w:t>
      </w:r>
    </w:p>
    <w:p>
      <w:r>
        <w:t xml:space="preserve">      if (lt.indexOf("corrosion") &gt;= 0 || lt.indexOf("wall loss") &gt;= 0 || lt.indexOf("pitting") &gt;= 0) hasCorrosion = true;</w:t>
      </w:r>
    </w:p>
    <w:p/>
    <w:p>
      <w:r>
        <w:t xml:space="preserve">      // DEPLOY165: universal service age extraction regex</w:t>
      </w:r>
    </w:p>
    <w:p>
      <w:r>
        <w:t xml:space="preserve">      if (!serviceAgeYears) {</w:t>
      </w:r>
    </w:p>
    <w:p>
      <w:r>
        <w:t xml:space="preserve">        var agePatterns = [</w:t>
      </w:r>
    </w:p>
    <w:p>
      <w:r>
        <w:t xml:space="preserve">          /(?:in\s+operation|operating|in\s+service|service\s+life)\s+(?:for\s+|of\s+)?(\d+(?:\.\d+)?)\s*year/,</w:t>
      </w:r>
    </w:p>
    <w:p>
      <w:r>
        <w:t xml:space="preserve">          /(\d+(?:\.\d+)?)\s*(?:-\s*)?year[s]?\s*(?:old|of\s+service|in\s+service|in\s+operation)/,</w:t>
      </w:r>
    </w:p>
    <w:p>
      <w:r>
        <w:t xml:space="preserve">          /(\d+(?:\.\d+)?)\s*year[s]?\s+since\s+(?:install|commission|startup)/,</w:t>
      </w:r>
    </w:p>
    <w:p>
      <w:r>
        <w:t xml:space="preserve">          /installed\s+(\d+(?:\.\d+)?)\s*year/,</w:t>
      </w:r>
    </w:p>
    <w:p>
      <w:r>
        <w:t xml:space="preserve">          /commissioned\s+(\d+(?:\.\d+)?)\s*year/</w:t>
      </w:r>
    </w:p>
    <w:p>
      <w:r>
        <w:t xml:space="preserve">        ];</w:t>
      </w:r>
    </w:p>
    <w:p>
      <w:r>
        <w:t xml:space="preserve">        for (var api2 = 0; api2 &lt; agePatterns.length; api2++) {</w:t>
      </w:r>
    </w:p>
    <w:p>
      <w:r>
        <w:t xml:space="preserve">          var am = lt.match(agePatterns[api2]);</w:t>
      </w:r>
    </w:p>
    <w:p>
      <w:r>
        <w:t xml:space="preserve">          if (am) {</w:t>
      </w:r>
    </w:p>
    <w:p>
      <w:r>
        <w:t xml:space="preserve">            var ay = parseFloat(am[1]);</w:t>
      </w:r>
    </w:p>
    <w:p>
      <w:r>
        <w:t xml:space="preserve">            if (ay &gt; 0 &amp;&amp; ay &lt; 200) { serviceAgeYears = ay; break; }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if (!wallLossPercent) {</w:t>
      </w:r>
    </w:p>
    <w:p>
      <w:r>
        <w:t xml:space="preserve">        var wlMatchFtr = lt.match(/(\d+(?:\.\d+)?)\s*(?:%|percent)\s*(?:wall\s*loss|wall|metal\s*loss|thickness\s*loss)?/);</w:t>
      </w:r>
    </w:p>
    <w:p>
      <w:r>
        <w:t xml:space="preserve">        if (wlMatchFtr) {</w:t>
      </w:r>
    </w:p>
    <w:p>
      <w:r>
        <w:t xml:space="preserve">          var wv = parseFloat(wlMatchFtr[1]);</w:t>
      </w:r>
    </w:p>
    <w:p>
      <w:r>
        <w:t xml:space="preserve">          if (wv &gt; 0 &amp;&amp; wv &lt;= 100) wallLossPercent = wv;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var rateMatch = lt.match(/(\d+(?:\.\d+)?)\s*mpy/);</w:t>
      </w:r>
    </w:p>
    <w:p>
      <w:r>
        <w:t xml:space="preserve">      if (rateMatch &amp;&amp; !corrosionRateMpy) corrosionRateMpy = parseFloat(rateMatch[1]);</w:t>
      </w:r>
    </w:p>
    <w:p>
      <w:r>
        <w:t xml:space="preserve">      var rateMatch2 = lt.match(/(\d+(?:\.\d+)?)\s*mils?\s*\/?\s*y(ea)?r/);</w:t>
      </w:r>
    </w:p>
    <w:p>
      <w:r>
        <w:t xml:space="preserve">      if (rateMatch2 &amp;&amp; !corrosionRateMpy) corrosionRateMpy = parseFloat(rateMatch2[1]);</w:t>
      </w:r>
    </w:p>
    <w:p/>
    <w:p>
      <w:r>
        <w:t xml:space="preserve">      var cyclesMatch = lt.match(/(\d+(?:\.\d+)?)\s*cycles?\s*\/?\s*day/);</w:t>
      </w:r>
    </w:p>
    <w:p>
      <w:r>
        <w:t xml:space="preserve">      if (cyclesMatch) cyclesPerDay = parseFloat(cyclesMatch[1]);</w:t>
      </w:r>
    </w:p>
    <w:p>
      <w:r>
        <w:t xml:space="preserve">      var stressMatch = lt.match(/(\d+(?:\.\d+)?)\s*ksi/);</w:t>
      </w:r>
    </w:p>
    <w:p>
      <w:r>
        <w:t xml:space="preserve">      if (stressMatch) stressRange = parseFloat(stressMatch[1]);</w:t>
      </w:r>
    </w:p>
    <w:p/>
    <w:p>
      <w:r>
        <w:t xml:space="preserve">      // ======================================================================</w:t>
      </w:r>
    </w:p>
    <w:p>
      <w:r>
        <w:t xml:space="preserve">      // DEPLOY170.1: PARAGRAPH-FORMAT NUMERIC EXTRACTION (FTR)</w:t>
      </w:r>
    </w:p>
    <w:p>
      <w:r>
        <w:t xml:space="preserve">      // ======================================================================</w:t>
      </w:r>
    </w:p>
    <w:p>
      <w:r>
        <w:t xml:space="preserve">      // Same universal patterns as RSR, except FTR uses currentWall (not</w:t>
      </w:r>
    </w:p>
    <w:p>
      <w:r>
        <w:t xml:space="preserve">      // measuredMinWall). Runs before NPS inference so explicit values win.</w:t>
      </w:r>
    </w:p>
    <w:p>
      <w:r>
        <w:t xml:space="preserve">      // Bounds 0.05 in &lt; value &lt; 5 in. No asset-class or scenario branching.</w:t>
      </w:r>
    </w:p>
    <w:p/>
    <w:p>
      <w:r>
        <w:t xml:space="preserve">      if (!nominalWall) {</w:t>
      </w:r>
    </w:p>
    <w:p>
      <w:r>
        <w:t xml:space="preserve">        var ftrNmMatch = lt.match(/nominal\s+(?:wall\s+)?(?:thickness\s*)?[:=]?\s*([0-9]*\.?[0-9]+)\s*(?:in|inch|")/);</w:t>
      </w:r>
    </w:p>
    <w:p>
      <w:r>
        <w:t xml:space="preserve">        if (ftrNmMatch) {</w:t>
      </w:r>
    </w:p>
    <w:p>
      <w:r>
        <w:t xml:space="preserve">          var ftrNmv = parseFloat(ftrNmMatch[1]);</w:t>
      </w:r>
    </w:p>
    <w:p>
      <w:r>
        <w:t xml:space="preserve">          if (ftrNmv &gt; 0.05 &amp;&amp; ftrNmv &lt; 5) nominalWall = ftrNmv;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if (!currentWall) {</w:t>
      </w:r>
    </w:p>
    <w:p>
      <w:r>
        <w:t xml:space="preserve">        var ftrMmMatch = lt.match(/([0-9]*\.?[0-9]+)\s*(?:in|inch|")\s*min(?:imum)?\b/);</w:t>
      </w:r>
    </w:p>
    <w:p>
      <w:r>
        <w:t xml:space="preserve">        if (ftrMmMatch) {</w:t>
      </w:r>
    </w:p>
    <w:p>
      <w:r>
        <w:t xml:space="preserve">          var ftrMmv = parseFloat(ftrMmMatch[1]);</w:t>
      </w:r>
    </w:p>
    <w:p>
      <w:r>
        <w:t xml:space="preserve">          if (ftrMmv &gt; 0.05 &amp;&amp; ftrMmv &lt; 5) currentWall = ftrMmv;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if (!currentWall) {</w:t>
      </w:r>
    </w:p>
    <w:p>
      <w:r>
        <w:t xml:space="preserve">        var ftrMmMatch2 = lt.match(/min(?:imum)?\s+(?:wall|thickness)[:=]?\s*([0-9]*\.?[0-9]+)\s*(?:in|inch|")/);</w:t>
      </w:r>
    </w:p>
    <w:p>
      <w:r>
        <w:t xml:space="preserve">        if (ftrMmMatch2) {</w:t>
      </w:r>
    </w:p>
    <w:p>
      <w:r>
        <w:t xml:space="preserve">          var ftrMmv2 = parseFloat(ftrMmMatch2[1]);</w:t>
      </w:r>
    </w:p>
    <w:p>
      <w:r>
        <w:t xml:space="preserve">          if (ftrMmv2 &gt; 0.05 &amp;&amp; ftrMmv2 &lt; 5) currentWall = ftrMmv2;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if (!currentWall) {</w:t>
      </w:r>
    </w:p>
    <w:p>
      <w:r>
        <w:t xml:space="preserve">        var ftrMmMatch3 = lt.match(/measured\s+(?:wall|thickness|minimum)[:=]?\s*([0-9]*\.?[0-9]+)\s*(?:in|inch|")/);</w:t>
      </w:r>
    </w:p>
    <w:p>
      <w:r>
        <w:t xml:space="preserve">        if (ftrMmMatch3) {</w:t>
      </w:r>
    </w:p>
    <w:p>
      <w:r>
        <w:t xml:space="preserve">          var ftrMmv3 = parseFloat(ftrMmMatch3[1]);</w:t>
      </w:r>
    </w:p>
    <w:p>
      <w:r>
        <w:t xml:space="preserve">          if (ftrMmv3 &gt; 0.05 &amp;&amp; ftrMmv3 &lt; 5) currentWall = ftrMmv3;</w:t>
      </w:r>
    </w:p>
    <w:p>
      <w:r>
        <w:t xml:space="preserve">        }</w:t>
      </w:r>
    </w:p>
    <w:p>
      <w:r>
        <w:t xml:space="preserve">      }</w:t>
      </w:r>
    </w:p>
    <w:p/>
    <w:p>
      <w:r>
        <w:t xml:space="preserve">      // Back-compute wall_loss_percent from nominal + current wall when missing</w:t>
      </w:r>
    </w:p>
    <w:p>
      <w:r>
        <w:t xml:space="preserve">      if (nominalWall &amp;&amp; currentWall &amp;&amp; !wallLossPercent) {</w:t>
      </w:r>
    </w:p>
    <w:p>
      <w:r>
        <w:t xml:space="preserve">        wallLossPercent = ((nominalWall - currentWall) / nominalWall) * 100;</w:t>
      </w:r>
    </w:p>
    <w:p>
      <w:r>
        <w:t xml:space="preserve">        console.log("[DEPLOY170.1 FTR] back-computed wall_loss " + wallLossPercent.toFixed(1) + "% from nominal " + nominalWall + " and current " + currentWall);</w:t>
      </w:r>
    </w:p>
    <w:p>
      <w:r>
        <w:t xml:space="preserve">      }</w:t>
      </w:r>
    </w:p>
    <w:p>
      <w:r>
        <w:t xml:space="preserve">      // ======================================================================</w:t>
      </w:r>
    </w:p>
    <w:p/>
    <w:p>
      <w:r>
        <w:t xml:space="preserve">      // ======================================================================</w:t>
      </w:r>
    </w:p>
    <w:p>
      <w:r>
        <w:t xml:space="preserve">      // DEPLOY170: NPS schedule inference for missing nominal wall (FTR).</w:t>
      </w:r>
    </w:p>
    <w:p>
      <w:r>
        <w:t xml:space="preserve">      // ======================================================================</w:t>
      </w:r>
    </w:p>
    <w:p>
      <w:r>
        <w:t xml:space="preserve">      // Same logic as RSR -- only fires when explicit nominal absent.</w:t>
      </w:r>
    </w:p>
    <w:p>
      <w:r>
        <w:t xml:space="preserve">      // Idempotent with RSR: even if RSR already inferred and echoed back via</w:t>
      </w:r>
    </w:p>
    <w:p>
      <w:r>
        <w:t xml:space="preserve">      // remStrengthRes.inputs, this path handles the case where RSR didn't run</w:t>
      </w:r>
    </w:p>
    <w:p>
      <w:r>
        <w:t xml:space="preserve">      // (e.g. RSR failed, or haveAnySignal was false in RSR), keeping FTR</w:t>
      </w:r>
    </w:p>
    <w:p>
      <w:r>
        <w:t xml:space="preserve">      // independently resilient. Also back-computes currentWall from wall</w:t>
      </w:r>
    </w:p>
    <w:p>
      <w:r>
        <w:t xml:space="preserve">      // loss % when possible, so the timeline engine has a concrete wall</w:t>
      </w:r>
    </w:p>
    <w:p>
      <w:r>
        <w:t xml:space="preserve">      // reading to project forward from.</w:t>
      </w:r>
    </w:p>
    <w:p>
      <w:r>
        <w:t xml:space="preserve">      if (!nominalWall) {</w:t>
      </w:r>
    </w:p>
    <w:p>
      <w:r>
        <w:t xml:space="preserve">        var ftrNpsInf = inferNominalWallFromNPS((parsedData &amp;&amp; parsedData.raw_text) || "");</w:t>
      </w:r>
    </w:p>
    <w:p>
      <w:r>
        <w:t xml:space="preserve">        if (ftrNpsInf &amp;&amp; ftrNpsInf.nominal &gt; 0) {</w:t>
      </w:r>
    </w:p>
    <w:p>
      <w:r>
        <w:t xml:space="preserve">          nominalWall = ftrNpsInf.nominal;</w:t>
      </w:r>
    </w:p>
    <w:p>
      <w:r>
        <w:t xml:space="preserve">          console.log("[DEPLOY170 FTR] inferred nominal " + nominalWall + " in from NPS " + ftrNpsInf.nps_size + " " + ftrNpsInf.schedule);</w:t>
      </w:r>
    </w:p>
    <w:p>
      <w:r>
        <w:t xml:space="preserve">          if (wallLossPercent &amp;&amp; !currentWall) {</w:t>
      </w:r>
    </w:p>
    <w:p>
      <w:r>
        <w:t xml:space="preserve">            currentWall = nominalWall * (1 - wallLossPercent / 100);</w:t>
      </w:r>
    </w:p>
    <w:p>
      <w:r>
        <w:t xml:space="preserve">            console.log("[DEPLOY170 FTR] back-computed current wall " + currentWall.toFixed(4) + " from nominal and wall_loss " + wallLossPercent + "%");</w:t>
      </w:r>
    </w:p>
    <w:p>
      <w:r>
        <w:t xml:space="preserve">          }</w:t>
      </w:r>
    </w:p>
    <w:p>
      <w:r>
        <w:t xml:space="preserve">        }</w:t>
      </w:r>
    </w:p>
    <w:p>
      <w:r>
        <w:t xml:space="preserve">      }</w:t>
      </w:r>
    </w:p>
    <w:p>
      <w:r>
        <w:t xml:space="preserve">      // ======================================================================</w:t>
      </w:r>
    </w:p>
    <w:p/>
    <w:p>
      <w:r>
        <w:t xml:space="preserve">      if (!hasCorrosion &amp;&amp; !hasCracking &amp;&amp; !wallLossPercent) {</w:t>
      </w:r>
    </w:p>
    <w:p>
      <w:r>
        <w:t xml:space="preserve">        console.log("Failure timeline: no corrosion or cracking signal -- skipping");</w:t>
      </w:r>
    </w:p>
    <w:p>
      <w:r>
        <w:t xml:space="preserve">        return null;</w:t>
      </w:r>
    </w:p>
    <w:p>
      <w:r>
        <w:t xml:space="preserve">      }</w:t>
      </w:r>
    </w:p>
    <w:p>
      <w:r>
        <w:t xml:space="preserve">      var requestBody = {</w:t>
      </w:r>
    </w:p>
    <w:p>
      <w:r>
        <w:t xml:space="preserve">        nominal_wall: nominalWall,</w:t>
      </w:r>
    </w:p>
    <w:p>
      <w:r>
        <w:t xml:space="preserve">        current_wall: currentWall,</w:t>
      </w:r>
    </w:p>
    <w:p>
      <w:r>
        <w:t xml:space="preserve">        measured_minimum_wall: currentWall,</w:t>
      </w:r>
    </w:p>
    <w:p>
      <w:r>
        <w:t xml:space="preserve">        retirement_wall: retirementWall,</w:t>
      </w:r>
    </w:p>
    <w:p>
      <w:r>
        <w:t xml:space="preserve">        corrosion_rate_mpy: corrosionRateMpy,</w:t>
      </w:r>
    </w:p>
    <w:p>
      <w:r>
        <w:t xml:space="preserve">        thickness_history: [],</w:t>
      </w:r>
    </w:p>
    <w:p>
      <w:r>
        <w:t xml:space="preserve">        crack_length: crackLength,</w:t>
      </w:r>
    </w:p>
    <w:p>
      <w:r>
        <w:t xml:space="preserve">        crack_depth: crackDepth,</w:t>
      </w:r>
    </w:p>
    <w:p>
      <w:r>
        <w:t xml:space="preserve">        critical_crack_size: criticalCrackSize,</w:t>
      </w:r>
    </w:p>
    <w:p>
      <w:r>
        <w:t xml:space="preserve">        stress_range_ksi: stressRange,</w:t>
      </w:r>
    </w:p>
    <w:p>
      <w:r>
        <w:t xml:space="preserve">        cycles_per_day: cyclesPerDay,</w:t>
      </w:r>
    </w:p>
    <w:p>
      <w:r>
        <w:t xml:space="preserve">        has_corrosion: hasCorrosion,</w:t>
      </w:r>
    </w:p>
    <w:p>
      <w:r>
        <w:t xml:space="preserve">        has_cracking: hasCracking,</w:t>
      </w:r>
    </w:p>
    <w:p>
      <w:r>
        <w:t xml:space="preserve">        service_environment: serviceEnv,</w:t>
      </w:r>
    </w:p>
    <w:p>
      <w:r>
        <w:t xml:space="preserve">        material_class: materialClass,</w:t>
      </w:r>
    </w:p>
    <w:p>
      <w:r>
        <w:t xml:space="preserve">        wall_loss_percent: wallLossPercent,</w:t>
      </w:r>
    </w:p>
    <w:p>
      <w:r>
        <w:t xml:space="preserve">        service_age_years: serviceAgeYears,</w:t>
      </w:r>
    </w:p>
    <w:p>
      <w:r>
        <w:t xml:space="preserve">        fmd_severity: fmdSeverity</w:t>
      </w:r>
    </w:p>
    <w:p>
      <w:r>
        <w:t xml:space="preserve">      };</w:t>
      </w:r>
    </w:p>
    <w:p>
      <w:r>
        <w:t xml:space="preserve">      var response = await fetch("/.netlify/functions/failure-timeline", { method: "POST", headers: { "Content-Type": "application/json" }, body: JSON.stringify(requestBody) });</w:t>
      </w:r>
    </w:p>
    <w:p>
      <w:r>
        <w:t xml:space="preserve">      if (response.ok) { var result = await response.json(); setFailureTimelineResult(result); return result; }</w:t>
      </w:r>
    </w:p>
    <w:p>
      <w:r>
        <w:t xml:space="preserve">      var bodyText = await response.text();</w:t>
      </w:r>
    </w:p>
    <w:p>
      <w:r>
        <w:t xml:space="preserve">      setErrors(function(prev) { return prev.concat(["failure-timeline HTTP " + response.status + ": " + bodyText.substring(0, 300)]); });</w:t>
      </w:r>
    </w:p>
    <w:p>
      <w:r>
        <w:t xml:space="preserve">      return null;</w:t>
      </w:r>
    </w:p>
    <w:p>
      <w:r>
        <w:t xml:space="preserve">    } catch (err: any) {</w:t>
      </w:r>
    </w:p>
    <w:p>
      <w:r>
        <w:t xml:space="preserve">      console.error("Failure timeline error:", err);</w:t>
      </w:r>
    </w:p>
    <w:p>
      <w:r>
        <w:t xml:space="preserve">      setErrors(function(prev) { return prev.concat(["failure-timeline THREW: " + (err &amp;&amp; err.message ? err.message : String(err))]); });</w:t>
      </w:r>
    </w:p>
    <w:p>
      <w:r>
        <w:t xml:space="preserve">      return null;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var parsedRef = useRef&lt;any&gt;(null);</w:t>
      </w:r>
    </w:p>
    <w:p>
      <w:r>
        <w:t xml:space="preserve">  var assetRef = useRef&lt;any&gt;(null);</w:t>
      </w:r>
    </w:p>
    <w:p>
      <w:r>
        <w:t xml:space="preserve">  var stepsRef = useRef&lt;StepState[]&gt;([]);</w:t>
      </w:r>
    </w:p>
    <w:p>
      <w:r>
        <w:t xml:space="preserve">  var errorsRef = useRef&lt;string[]&gt;([]);</w:t>
      </w:r>
    </w:p>
    <w:p>
      <w:r>
        <w:t xml:space="preserve">  var inputTextRef = useRef&lt;string&gt;("");</w:t>
      </w:r>
    </w:p>
    <w:p/>
    <w:p>
      <w:r>
        <w:t xml:space="preserve">  useEffect(function() {</w:t>
      </w:r>
    </w:p>
    <w:p>
      <w:r>
        <w:t xml:space="preserve">    var SR = (window as any).SpeechRecognition || (window as any).webkitSpeechRecognition;</w:t>
      </w:r>
    </w:p>
    <w:p>
      <w:r>
        <w:t xml:space="preserve">    if (SR) {</w:t>
      </w:r>
    </w:p>
    <w:p>
      <w:r>
        <w:t xml:space="preserve">      var recognition = new SR();</w:t>
      </w:r>
    </w:p>
    <w:p>
      <w:r>
        <w:t xml:space="preserve">      recognition.continuous = true; recognition.interimResults = true; recognition.lang = "en-US";</w:t>
      </w:r>
    </w:p>
    <w:p>
      <w:r>
        <w:t xml:space="preserve">      recognition.onresult = function(event: any) { var ft = ""; for (var i = event.resultIndex; i &lt; event.results.length; i++) { if (event.results[i].isFinal) ft += event.results[i][0].transcript + " "; } if (ft) setTranscript(function(prev) { return prev + ft; }); };</w:t>
      </w:r>
    </w:p>
    <w:p>
      <w:r>
        <w:t xml:space="preserve">      recognition.onerror = function() { setIsListening(false); };</w:t>
      </w:r>
    </w:p>
    <w:p>
      <w:r>
        <w:t xml:space="preserve">      recognition.onend = function() { setIsListening(false); };</w:t>
      </w:r>
    </w:p>
    <w:p>
      <w:r>
        <w:t xml:space="preserve">      recognitionRef.current = recognition;</w:t>
      </w:r>
    </w:p>
    <w:p>
      <w:r>
        <w:t xml:space="preserve">    }</w:t>
      </w:r>
    </w:p>
    <w:p>
      <w:r>
        <w:t xml:space="preserve">  }, []);</w:t>
      </w:r>
    </w:p>
    <w:p/>
    <w:p>
      <w:r>
        <w:t xml:space="preserve">  function toggleMic() {</w:t>
      </w:r>
    </w:p>
    <w:p>
      <w:r>
        <w:t xml:space="preserve">    if (!recognitionRef.current) { alert("Speech recognition not supported. Use Chrome."); return; }</w:t>
      </w:r>
    </w:p>
    <w:p>
      <w:r>
        <w:t xml:space="preserve">    if (isListening) { recognitionRef.current.stop(); setIsListening(false); } else { recognitionRef.current.start(); setIsListening(true); }</w:t>
      </w:r>
    </w:p>
    <w:p>
      <w:r>
        <w:t xml:space="preserve">  }</w:t>
      </w:r>
    </w:p>
    <w:p/>
    <w:p>
      <w:r>
        <w:t xml:space="preserve">  function updateStep(idx: number, updates: Partial&lt;StepState&gt;, current: StepState[]): StepState[] {</w:t>
      </w:r>
    </w:p>
    <w:p>
      <w:r>
        <w:t xml:space="preserve">    var next = current.slice(); next[idx] = Object.assign({}, next[idx], updates); return next;</w:t>
      </w:r>
    </w:p>
    <w:p>
      <w:r>
        <w:t xml:space="preserve">  }</w:t>
      </w:r>
    </w:p>
    <w:p/>
    <w:p>
      <w:r>
        <w:t xml:space="preserve">  async function handleGenerate(transcriptOverride?: string) {</w:t>
      </w:r>
    </w:p>
    <w:p>
      <w:r>
        <w:t xml:space="preserve">    var inputText = transcriptOverride || transcript;</w:t>
      </w:r>
    </w:p>
    <w:p>
      <w:r>
        <w:t xml:space="preserve">    if (!inputText.trim()) return;</w:t>
      </w:r>
    </w:p>
    <w:p>
      <w:r>
        <w:t xml:space="preserve">    setIsGenerating(true); setPipelinePaused(false); setEvidenceConfirmPending(false);</w:t>
      </w:r>
    </w:p>
    <w:p>
      <w:r>
        <w:t xml:space="preserve">    setPreliminaryEvidence(null); setErrors([]);</w:t>
      </w:r>
    </w:p>
    <w:p>
      <w:r>
        <w:t xml:space="preserve">    setParsed(null); setAsset(null); setRealityLock(null);</w:t>
      </w:r>
    </w:p>
    <w:p>
      <w:r>
        <w:t xml:space="preserve">    setDecisionCore(null); setAiNarrative(null);</w:t>
      </w:r>
    </w:p>
    <w:p>
      <w:r>
        <w:t xml:space="preserve">    setSuperbrainResult(null); setSuperbrainError(null);</w:t>
      </w:r>
    </w:p>
    <w:p>
      <w:r>
        <w:t xml:space="preserve">    setGrammarBridgeResult(null);</w:t>
      </w:r>
    </w:p>
    <w:p>
      <w:r>
        <w:t xml:space="preserve">    setProvenanceResult(null); setProvenanceLoading(false);</w:t>
      </w:r>
    </w:p>
    <w:p>
      <w:r>
        <w:t xml:space="preserve">    setHardeningResult(null); setHardeningLoading(false);</w:t>
      </w:r>
    </w:p>
    <w:p>
      <w:r>
        <w:t xml:space="preserve">    setGbEditingField(null); setGbAmendments([]); setGbConfirmed(false);</w:t>
      </w:r>
    </w:p>
    <w:p>
      <w:r>
        <w:t xml:space="preserve">    setAiQuestions(null); setAiUnderstood(null); setSelectedAnswers({});</w:t>
      </w:r>
    </w:p>
    <w:p>
      <w:r>
        <w:t xml:space="preserve">    setSaveStatus("idle"); setSavedCaseId(null); setSaveError(null);</w:t>
      </w:r>
    </w:p>
    <w:p>
      <w:r>
        <w:t xml:space="preserve">    setAuthorityLockResult(null); setRemainingStrengthResult(null);</w:t>
      </w:r>
    </w:p>
    <w:p>
      <w:r>
        <w:t xml:space="preserve">    setFailureModeDominanceResult(null); setDispositionPathwayResult(null);</w:t>
      </w:r>
    </w:p>
    <w:p>
      <w:r>
        <w:t xml:space="preserve">    setFailureTimelineResult(null);</w:t>
      </w:r>
    </w:p>
    <w:p>
      <w:r>
        <w:t xml:space="preserve">    inputTextRef.current = inputText;</w:t>
      </w:r>
    </w:p>
    <w:p>
      <w:r>
        <w:t xml:space="preserve">    var initialSteps: StepState[] = [</w:t>
      </w:r>
    </w:p>
    <w:p>
      <w:r>
        <w:t xml:space="preserve">      { label: "AI Incident Parser", status: "pending" },</w:t>
      </w:r>
    </w:p>
    <w:p>
      <w:r>
        <w:t xml:space="preserve">      { label: "Resolve Asset", status: "pending" },</w:t>
      </w:r>
    </w:p>
    <w:p>
      <w:r>
        <w:t xml:space="preserve">      { label: "Evidence Provenance", status: "pending" },</w:t>
      </w:r>
    </w:p>
    <w:p>
      <w:r>
        <w:t xml:space="preserve">      { label: "Authority Lock + Remaining Strength", status: "pending" },</w:t>
      </w:r>
    </w:p>
    <w:p>
      <w:r>
        <w:t xml:space="preserve">      { label: "Physics-First Decision Core", status: "pending" },</w:t>
      </w:r>
    </w:p>
    <w:p>
      <w:r>
        <w:t xml:space="preserve">      { label: "Reality Hardening", status: "pending" },</w:t>
      </w:r>
    </w:p>
    <w:p>
      <w:r>
        <w:t xml:space="preserve">      { label: "Failure Mode Dominance + Disposition Pathway", status: "pending" },</w:t>
      </w:r>
    </w:p>
    <w:p>
      <w:r>
        <w:t xml:space="preserve">      { label: "Failure Timeline", status: "pending" },</w:t>
      </w:r>
    </w:p>
    <w:p>
      <w:r>
        <w:t xml:space="preserve">      { label: "Superbrain Synthesis", status: "pending" },</w:t>
      </w:r>
    </w:p>
    <w:p>
      <w:r>
        <w:t xml:space="preserve">    ];</w:t>
      </w:r>
    </w:p>
    <w:p>
      <w:r>
        <w:t xml:space="preserve">    var s = initialSteps.slice();</w:t>
      </w:r>
    </w:p>
    <w:p>
      <w:r>
        <w:t xml:space="preserve">    setSteps(s); stepsRef.current = s;</w:t>
      </w:r>
    </w:p>
    <w:p>
      <w:r>
        <w:t xml:space="preserve">    var errs: string[] = [];</w:t>
      </w:r>
    </w:p>
    <w:p>
      <w:r>
        <w:t xml:space="preserve">    var parsedResult: any = null;</w:t>
      </w:r>
    </w:p>
    <w:p>
      <w:r>
        <w:t xml:space="preserve">    var assetResult: any = null;</w:t>
      </w:r>
    </w:p>
    <w:p>
      <w:r>
        <w:t xml:space="preserve">    try {</w:t>
      </w:r>
    </w:p>
    <w:p>
      <w:r>
        <w:t xml:space="preserve">      s = updateStep(0, { status: "running" }, s); s = updateStep(1, { status: "running" }, s); setSteps(s.slice());</w:t>
      </w:r>
    </w:p>
    <w:p>
      <w:r>
        <w:t xml:space="preserve">      var gbPromise = callAPI("voice-grammar-bridge", { action: "extract", transcript: inputText }).catch(function() { return null; });</w:t>
      </w:r>
    </w:p>
    <w:p>
      <w:r>
        <w:t xml:space="preserve">      var [parseRes, assetRes] = await Promise.allSettled([</w:t>
      </w:r>
    </w:p>
    <w:p>
      <w:r>
        <w:t xml:space="preserve">        callAPI("parse-incident", { transcript: inputText }),</w:t>
      </w:r>
    </w:p>
    <w:p>
      <w:r>
        <w:t xml:space="preserve">        callAPI("resolve-asset", { raw_text: inputText }),</w:t>
      </w:r>
    </w:p>
    <w:p>
      <w:r>
        <w:t xml:space="preserve">      ]);</w:t>
      </w:r>
    </w:p>
    <w:p>
      <w:r>
        <w:t xml:space="preserve">      try {</w:t>
      </w:r>
    </w:p>
    <w:p>
      <w:r>
        <w:t xml:space="preserve">        var gbValue = await gbPromise;</w:t>
      </w:r>
    </w:p>
    <w:p>
      <w:r>
        <w:t xml:space="preserve">        if (gbValue &amp;&amp; gbValue.ok) setGrammarBridgeResult(gbValue.result || gbValue);</w:t>
      </w:r>
    </w:p>
    <w:p>
      <w:r>
        <w:t xml:space="preserve">      } catch (gbErr) {}</w:t>
      </w:r>
    </w:p>
    <w:p>
      <w:r>
        <w:t xml:space="preserve">      if (parseRes.status === "fulfilled") {</w:t>
      </w:r>
    </w:p>
    <w:p>
      <w:r>
        <w:t xml:space="preserve">        parsedResult = parseRes.value.parsed || parseRes.value;</w:t>
      </w:r>
    </w:p>
    <w:p>
      <w:r>
        <w:t xml:space="preserve">        setParsed(parsedResult);</w:t>
      </w:r>
    </w:p>
    <w:p>
      <w:r>
        <w:t xml:space="preserve">        if (parseRes.value.needs_input &amp;&amp; parseRes.value.questions) {</w:t>
      </w:r>
    </w:p>
    <w:p>
      <w:r>
        <w:t xml:space="preserve">          setAiQuestions(parseRes.value.questions);</w:t>
      </w:r>
    </w:p>
    <w:p>
      <w:r>
        <w:t xml:space="preserve">          setAiUnderstood(parseRes.value.understood || "");</w:t>
      </w:r>
    </w:p>
    <w:p>
      <w:r>
        <w:t xml:space="preserve">          for (var wi = 3; wi &lt; s.length; wi++) s = updateStep(wi, { status: "waiting", detail: "waiting for answers" }, s);</w:t>
      </w:r>
    </w:p>
    <w:p>
      <w:r>
        <w:t xml:space="preserve">          s = updateStep(0, { status: "done", detail: (parsedResult?.events?.length || 0) + " events" }, s);</w:t>
      </w:r>
    </w:p>
    <w:p>
      <w:r>
        <w:t xml:space="preserve">          if (assetRes.status === "fulfilled") {</w:t>
      </w:r>
    </w:p>
    <w:p>
      <w:r>
        <w:t xml:space="preserve">            assetResult = assetRes.value.resolved || assetRes.value;</w:t>
      </w:r>
    </w:p>
    <w:p>
      <w:r>
        <w:t xml:space="preserve">            setAsset(assetResult);</w:t>
      </w:r>
    </w:p>
    <w:p>
      <w:r>
        <w:t xml:space="preserve">            s = updateStep(1, { status: "done", detail: assetResult?.asset_class || "" }, s);</w:t>
      </w:r>
    </w:p>
    <w:p>
      <w:r>
        <w:t xml:space="preserve">          }</w:t>
      </w:r>
    </w:p>
    <w:p>
      <w:r>
        <w:t xml:space="preserve">          setSteps(s.slice()); stepsRef.current = s; setErrors(errs); errorsRef.current = errs;</w:t>
      </w:r>
    </w:p>
    <w:p>
      <w:r>
        <w:t xml:space="preserve">          setIsGenerating(false); setPipelinePaused(true);</w:t>
      </w:r>
    </w:p>
    <w:p>
      <w:r>
        <w:t xml:space="preserve">          return;</w:t>
      </w:r>
    </w:p>
    <w:p>
      <w:r>
        <w:t xml:space="preserve">        }</w:t>
      </w:r>
    </w:p>
    <w:p>
      <w:r>
        <w:t xml:space="preserve">        s = updateStep(0, { status: "done", detail: (parsedResult?.events?.length || 0) + " events" }, s);</w:t>
      </w:r>
    </w:p>
    <w:p>
      <w:r>
        <w:t xml:space="preserve">      } else {</w:t>
      </w:r>
    </w:p>
    <w:p>
      <w:r>
        <w:t xml:space="preserve">        s = updateStep(0, { status: "error", detail: parseRes.reason?.message }, s);</w:t>
      </w:r>
    </w:p>
    <w:p>
      <w:r>
        <w:t xml:space="preserve">        errs.push("parse-incident: " + parseRes.reason?.message);</w:t>
      </w:r>
    </w:p>
    <w:p>
      <w:r>
        <w:t xml:space="preserve">        parsedResult = { events: [], environment: [], numeric_values: {}, raw_text: inputText };</w:t>
      </w:r>
    </w:p>
    <w:p>
      <w:r>
        <w:t xml:space="preserve">        setParsed(parsedResult);</w:t>
      </w:r>
    </w:p>
    <w:p>
      <w:r>
        <w:t xml:space="preserve">      }</w:t>
      </w:r>
    </w:p>
    <w:p>
      <w:r>
        <w:t xml:space="preserve">      if (assetRes.status === "fulfilled") {</w:t>
      </w:r>
    </w:p>
    <w:p>
      <w:r>
        <w:t xml:space="preserve">        assetResult = assetRes.value.resolved || assetRes.value;</w:t>
      </w:r>
    </w:p>
    <w:p>
      <w:r>
        <w:t xml:space="preserve">        setAsset(assetResult);</w:t>
      </w:r>
    </w:p>
    <w:p>
      <w:r>
        <w:t xml:space="preserve">        try {</w:t>
      </w:r>
    </w:p>
    <w:p>
      <w:r>
        <w:t xml:space="preserve">          var rlRes = await callAPI("reality-lock", {</w:t>
      </w:r>
    </w:p>
    <w:p>
      <w:r>
        <w:t xml:space="preserve">            transcript: inputText,</w:t>
      </w:r>
    </w:p>
    <w:p>
      <w:r>
        <w:t xml:space="preserve">            parsed_asset_class: assetResult?.asset_class || "unknown",</w:t>
      </w:r>
    </w:p>
    <w:p>
      <w:r>
        <w:t xml:space="preserve">            parsed_asset_confidence: assetResult?.confidence || 0</w:t>
      </w:r>
    </w:p>
    <w:p>
      <w:r>
        <w:t xml:space="preserve">          });</w:t>
      </w:r>
    </w:p>
    <w:p>
      <w:r>
        <w:t xml:space="preserve">          var rlResult = rlRes.reality_lock || rlRes;</w:t>
      </w:r>
    </w:p>
    <w:p>
      <w:r>
        <w:t xml:space="preserve">          setRealityLock(rlResult);</w:t>
      </w:r>
    </w:p>
    <w:p>
      <w:r>
        <w:t xml:space="preserve">          if (rlResult.asset_conflict &amp;&amp; rlResult.asset_override) {</w:t>
      </w:r>
    </w:p>
    <w:p>
      <w:r>
        <w:t xml:space="preserve">            assetResult = { asset_class: rlResult.asset_override, asset_type: rlResult.asset_override, confidence: assetResult?.confidence || 0.5 };</w:t>
      </w:r>
    </w:p>
    <w:p>
      <w:r>
        <w:t xml:space="preserve">            setAsset(assetResult);</w:t>
      </w:r>
    </w:p>
    <w:p>
      <w:r>
        <w:t xml:space="preserve">          }</w:t>
      </w:r>
    </w:p>
    <w:p>
      <w:r>
        <w:t xml:space="preserve">          s = updateStep(1, { status: "done", detail: (assetResult?.asset_class || "") + " | " + (rlResult.detected_domain_label || "domain ok") }, s);</w:t>
      </w:r>
    </w:p>
    <w:p>
      <w:r>
        <w:t xml:space="preserve">        } catch (rlErr: any) {</w:t>
      </w:r>
    </w:p>
    <w:p>
      <w:r>
        <w:t xml:space="preserve">          s = updateStep(1, { status: "done", detail: assetResult?.asset_class || "" }, s);</w:t>
      </w:r>
    </w:p>
    <w:p>
      <w:r>
        <w:t xml:space="preserve">        }</w:t>
      </w:r>
    </w:p>
    <w:p>
      <w:r>
        <w:t xml:space="preserve">      } else {</w:t>
      </w:r>
    </w:p>
    <w:p>
      <w:r>
        <w:t xml:space="preserve">        s = updateStep(1, { status: "error" }, s);</w:t>
      </w:r>
    </w:p>
    <w:p>
      <w:r>
        <w:t xml:space="preserve">        errs.push("resolve-asset: " + assetRes.reason?.message);</w:t>
      </w:r>
    </w:p>
    <w:p>
      <w:r>
        <w:t xml:space="preserve">        assetResult = { asset_class: "unknown", asset_type: "unknown", confidence: 0.3 };</w:t>
      </w:r>
    </w:p>
    <w:p>
      <w:r>
        <w:t xml:space="preserve">        setAsset(assetResult);</w:t>
      </w:r>
    </w:p>
    <w:p>
      <w:r>
        <w:t xml:space="preserve">      }</w:t>
      </w:r>
    </w:p>
    <w:p>
      <w:r>
        <w:t xml:space="preserve">      setSteps(s.slice());</w:t>
      </w:r>
    </w:p>
    <w:p>
      <w:r>
        <w:t xml:space="preserve">      parsedRef.current = parsedResult;</w:t>
      </w:r>
    </w:p>
    <w:p>
      <w:r>
        <w:t xml:space="preserve">      assetRef.current = assetResult;</w:t>
      </w:r>
    </w:p>
    <w:p>
      <w:r>
        <w:t xml:space="preserve">      stepsRef.current = s;</w:t>
      </w:r>
    </w:p>
    <w:p>
      <w:r>
        <w:t xml:space="preserve">      errorsRef.current = errs;</w:t>
      </w:r>
    </w:p>
    <w:p>
      <w:r>
        <w:t xml:space="preserve">      var prelimEvidence = extractPreliminaryEvidence(parsedResult, assetResult);</w:t>
      </w:r>
    </w:p>
    <w:p>
      <w:r>
        <w:t xml:space="preserve">      setPreliminaryEvidence(prelimEvidence);</w:t>
      </w:r>
    </w:p>
    <w:p>
      <w:r>
        <w:t xml:space="preserve">      setEvidenceConfirmPending(true);</w:t>
      </w:r>
    </w:p>
    <w:p>
      <w:r>
        <w:t xml:space="preserve">      for (var ei = 3; ei &lt; s.length; ei++) s = updateStep(ei, { status: "waiting", detail: "waiting for evidence confirmation" }, s);</w:t>
      </w:r>
    </w:p>
    <w:p>
      <w:r>
        <w:t xml:space="preserve">      setSteps(s.slice()); stepsRef.current = s;</w:t>
      </w:r>
    </w:p>
    <w:p>
      <w:r>
        <w:t xml:space="preserve">      setErrors(errs); errorsRef.current = errs;</w:t>
      </w:r>
    </w:p>
    <w:p>
      <w:r>
        <w:t xml:space="preserve">      setIsGenerating(false);</w:t>
      </w:r>
    </w:p>
    <w:p>
      <w:r>
        <w:t xml:space="preserve">      setTimeout(function() { if (resultsRef.current) resultsRef.current.scrollIntoView({ behavior: "smooth" }); }, 200);</w:t>
      </w:r>
    </w:p>
    <w:p>
      <w:r>
        <w:t xml:space="preserve">    } catch (e: any) {</w:t>
      </w:r>
    </w:p>
    <w:p>
      <w:r>
        <w:t xml:space="preserve">      errs.push("Pipeline error: " + e.message);</w:t>
      </w:r>
    </w:p>
    <w:p>
      <w:r>
        <w:t xml:space="preserve">      setErrors(errs); setIsGenerating(false);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async function continuePipeline(confirmedFlags: any) {</w:t>
      </w:r>
    </w:p>
    <w:p>
      <w:r>
        <w:t xml:space="preserve">    setIsGenerating(true); setEvidenceConfirmPending(false);</w:t>
      </w:r>
    </w:p>
    <w:p>
      <w:r>
        <w:t xml:space="preserve">    var parsedResult = parsedRef.current;</w:t>
      </w:r>
    </w:p>
    <w:p>
      <w:r>
        <w:t xml:space="preserve">    var assetResult = assetRef.current;</w:t>
      </w:r>
    </w:p>
    <w:p>
      <w:r>
        <w:t xml:space="preserve">    var inputText = inputTextRef.current;</w:t>
      </w:r>
    </w:p>
    <w:p>
      <w:r>
        <w:t xml:space="preserve">    var s = stepsRef.current.slice();</w:t>
      </w:r>
    </w:p>
    <w:p>
      <w:r>
        <w:t xml:space="preserve">    var errs = errorsRef.current.slice();</w:t>
      </w:r>
    </w:p>
    <w:p>
      <w:r>
        <w:t xml:space="preserve">    var hardenRes: any = null;</w:t>
      </w:r>
    </w:p>
    <w:p>
      <w:r>
        <w:t xml:space="preserve">    var fmdResult: any = null;</w:t>
      </w:r>
    </w:p>
    <w:p>
      <w:r>
        <w:t xml:space="preserve">    var dpResult: any = null;</w:t>
      </w:r>
    </w:p>
    <w:p>
      <w:r>
        <w:t xml:space="preserve">    var ftResult: any = null;</w:t>
      </w:r>
    </w:p>
    <w:p>
      <w:r>
        <w:t xml:space="preserve">    var localAuthResult: any = null;</w:t>
      </w:r>
    </w:p>
    <w:p>
      <w:r>
        <w:t xml:space="preserve">    var localStrengthResult: any = null;</w:t>
      </w:r>
    </w:p>
    <w:p>
      <w:r>
        <w:t xml:space="preserve">    try {</w:t>
      </w:r>
    </w:p>
    <w:p>
      <w:r>
        <w:t xml:space="preserve">      s = updateStep(2, { status: "running", detail: "classifying evidence trust..." }, s); setSteps(s.slice());</w:t>
      </w:r>
    </w:p>
    <w:p>
      <w:r>
        <w:t xml:space="preserve">      var provenanceData: any = null;</w:t>
      </w:r>
    </w:p>
    <w:p>
      <w:r>
        <w:t xml:space="preserve">      try {</w:t>
      </w:r>
    </w:p>
    <w:p>
      <w:r>
        <w:t xml:space="preserve">        setProvenanceLoading(true);</w:t>
      </w:r>
    </w:p>
    <w:p>
      <w:r>
        <w:t xml:space="preserve">        var provRes = await callAPI("evidence-provenance", {</w:t>
      </w:r>
    </w:p>
    <w:p>
      <w:r>
        <w:t xml:space="preserve">          transcript: inputText,</w:t>
      </w:r>
    </w:p>
    <w:p>
      <w:r>
        <w:t xml:space="preserve">          numeric_values: parsedResult ? parsedResult.numeric_values || {} : {},</w:t>
      </w:r>
    </w:p>
    <w:p>
      <w:r>
        <w:t xml:space="preserve">          methods: [], findings: []</w:t>
      </w:r>
    </w:p>
    <w:p>
      <w:r>
        <w:t xml:space="preserve">        });</w:t>
      </w:r>
    </w:p>
    <w:p>
      <w:r>
        <w:t xml:space="preserve">        if (provRes &amp;&amp; provRes.ok) {</w:t>
      </w:r>
    </w:p>
    <w:p>
      <w:r>
        <w:t xml:space="preserve">          provenanceData = provRes;</w:t>
      </w:r>
    </w:p>
    <w:p>
      <w:r>
        <w:t xml:space="preserve">          setProvenanceResult(provRes);</w:t>
      </w:r>
    </w:p>
    <w:p>
      <w:r>
        <w:t xml:space="preserve">          var trustLabel = (provRes.provenance_summary ? provRes.provenance_summary.trust_band : "?");</w:t>
      </w:r>
    </w:p>
    <w:p>
      <w:r>
        <w:t xml:space="preserve">          var evidenceCount = (provRes.evidence ? provRes.evidence.length : 0);</w:t>
      </w:r>
    </w:p>
    <w:p>
      <w:r>
        <w:t xml:space="preserve">          s = updateStep(2, { status: "done", detail: trustLabel + " trust | " + evidenceCount + " items" }, s);</w:t>
      </w:r>
    </w:p>
    <w:p>
      <w:r>
        <w:t xml:space="preserve">        } else { s = updateStep(2, { status: "done", detail: "no provenance data" }, s); }</w:t>
      </w:r>
    </w:p>
    <w:p>
      <w:r>
        <w:t xml:space="preserve">      } catch (provErr: any) {</w:t>
      </w:r>
    </w:p>
    <w:p>
      <w:r>
        <w:t xml:space="preserve">        s = updateStep(2, { status: "error", detail: provErr.message }, s);</w:t>
      </w:r>
    </w:p>
    <w:p>
      <w:r>
        <w:t xml:space="preserve">        errs.push("evidence-provenance: " + provErr.message);</w:t>
      </w:r>
    </w:p>
    <w:p>
      <w:r>
        <w:t xml:space="preserve">      }</w:t>
      </w:r>
    </w:p>
    <w:p>
      <w:r>
        <w:t xml:space="preserve">      setProvenanceLoading(false);</w:t>
      </w:r>
    </w:p>
    <w:p>
      <w:r>
        <w:t xml:space="preserve">      setSteps(s.slice());</w:t>
      </w:r>
    </w:p>
    <w:p/>
    <w:p>
      <w:r>
        <w:t xml:space="preserve">      s = updateStep(3, { status: "running", detail: "resolving governing authority..." }, s); setSteps(s.slice());</w:t>
      </w:r>
    </w:p>
    <w:p>
      <w:r>
        <w:t xml:space="preserve">      var authDetail = "";</w:t>
      </w:r>
    </w:p>
    <w:p>
      <w:r>
        <w:t xml:space="preserve">      try {</w:t>
      </w:r>
    </w:p>
    <w:p>
      <w:r>
        <w:t xml:space="preserve">        localAuthResult = await callAuthorityLock(assetResult, parsedResult, grammarBridgeResult, confirmedFlags);</w:t>
      </w:r>
    </w:p>
    <w:p>
      <w:r>
        <w:t xml:space="preserve">        if (localAuthResult &amp;&amp; localAuthResult.status === "LOCKED") {</w:t>
      </w:r>
    </w:p>
    <w:p>
      <w:r>
        <w:t xml:space="preserve">          var codeCount = (localAuthResult.authority_chain || []).length;</w:t>
      </w:r>
    </w:p>
    <w:p>
      <w:r>
        <w:t xml:space="preserve">          var suppCount = (localAuthResult.supplemental_codes || []).length;</w:t>
      </w:r>
    </w:p>
    <w:p>
      <w:r>
        <w:t xml:space="preserve">          authDetail = "LOCKED | " + codeCount + " primary";</w:t>
      </w:r>
    </w:p>
    <w:p>
      <w:r>
        <w:t xml:space="preserve">          if (suppCount &gt; 0) authDetail = authDetail + " + " + suppCount + " supp";</w:t>
      </w:r>
    </w:p>
    <w:p>
      <w:r>
        <w:t xml:space="preserve">          if (localAuthResult.trigger_b31g) authDetail = authDetail + " | B31G triggered";</w:t>
      </w:r>
    </w:p>
    <w:p>
      <w:r>
        <w:t xml:space="preserve">        } else if (localAuthResult) {</w:t>
      </w:r>
    </w:p>
    <w:p>
      <w:r>
        <w:t xml:space="preserve">          authDetail = localAuthResult.status + " | " + (localAuthResult.lock_reasons || []).length + " reasons";</w:t>
      </w:r>
    </w:p>
    <w:p>
      <w:r>
        <w:t xml:space="preserve">        } else { authDetail = "no authority data"; }</w:t>
      </w:r>
    </w:p>
    <w:p>
      <w:r>
        <w:t xml:space="preserve">        s = updateStep(3, { status: "done", detail: authDetail }, s);</w:t>
      </w:r>
    </w:p>
    <w:p>
      <w:r>
        <w:t xml:space="preserve">        setSteps(s.slice());</w:t>
      </w:r>
    </w:p>
    <w:p>
      <w:r>
        <w:t xml:space="preserve">      } catch (authErr: any) {</w:t>
      </w:r>
    </w:p>
    <w:p>
      <w:r>
        <w:t xml:space="preserve">        s = updateStep(3, { status: "error", detail: authErr.message }, s);</w:t>
      </w:r>
    </w:p>
    <w:p>
      <w:r>
        <w:t xml:space="preserve">        errs.push("authority-lock: " + authErr.message);</w:t>
      </w:r>
    </w:p>
    <w:p>
      <w:r>
        <w:t xml:space="preserve">        setSteps(s.slice());</w:t>
      </w:r>
    </w:p>
    <w:p>
      <w:r>
        <w:t xml:space="preserve">      }</w:t>
      </w:r>
    </w:p>
    <w:p/>
    <w:p>
      <w:r>
        <w:t xml:space="preserve">      try {</w:t>
      </w:r>
    </w:p>
    <w:p>
      <w:r>
        <w:t xml:space="preserve">        localStrengthResult = await callRemainingStrength(parsedResult, grammarBridgeResult);</w:t>
      </w:r>
    </w:p>
    <w:p>
      <w:r>
        <w:t xml:space="preserve">        if (localStrengthResult) {</w:t>
      </w:r>
    </w:p>
    <w:p>
      <w:r>
        <w:t xml:space="preserve">          var rsrDetail = "RSR: " + (localStrengthResult.data_quality || "?");</w:t>
      </w:r>
    </w:p>
    <w:p>
      <w:r>
        <w:t xml:space="preserve">          if (localStrengthResult.governing_maop) {</w:t>
      </w:r>
    </w:p>
    <w:p>
      <w:r>
        <w:t xml:space="preserve">            rsrDetail = rsrDetail + " | MAOP " + localStrengthResult.governing_maop + " psi";</w:t>
      </w:r>
    </w:p>
    <w:p>
      <w:r>
        <w:t xml:space="preserve">            if (localStrengthResult.safe_envelope) rsrDetail = rsrDetail + " | " + localStrengthResult.safe_envelope;</w:t>
      </w:r>
    </w:p>
    <w:p>
      <w:r>
        <w:t xml:space="preserve">          } else if (localStrengthResult.severity_tier &amp;&amp; localStrengthResult.severity_tier !== "UNKNOWN") {</w:t>
      </w:r>
    </w:p>
    <w:p>
      <w:r>
        <w:t xml:space="preserve">            rsrDetail = rsrDetail + " | " + localStrengthResult.severity_tier;</w:t>
      </w:r>
    </w:p>
    <w:p>
      <w:r>
        <w:t xml:space="preserve">          }</w:t>
      </w:r>
    </w:p>
    <w:p>
      <w:r>
        <w:t xml:space="preserve">          s = updateStep(3, { status: "done", detail: authDetail + " || " + rsrDetail }, s);</w:t>
      </w:r>
    </w:p>
    <w:p>
      <w:r>
        <w:t xml:space="preserve">          setSteps(s.slice());</w:t>
      </w:r>
    </w:p>
    <w:p>
      <w:r>
        <w:t xml:space="preserve">        }</w:t>
      </w:r>
    </w:p>
    <w:p>
      <w:r>
        <w:t xml:space="preserve">      } catch (rsrErr: any) {</w:t>
      </w:r>
    </w:p>
    <w:p>
      <w:r>
        <w:t xml:space="preserve">        errs.push("remaining-strength (unconditional): " + (rsrErr &amp;&amp; rsrErr.message ? rsrErr.message : String(rsrErr)));</w:t>
      </w:r>
    </w:p>
    <w:p>
      <w:r>
        <w:t xml:space="preserve">      }</w:t>
      </w:r>
    </w:p>
    <w:p/>
    <w:p>
      <w:r>
        <w:t xml:space="preserve">      s = updateStep(4, { status: "running", detail: "6 Klein bottle states..." }, s); setSteps(s.slice());</w:t>
      </w:r>
    </w:p>
    <w:p>
      <w:r>
        <w:t xml:space="preserve">      var coreResult: any = null;</w:t>
      </w:r>
    </w:p>
    <w:p>
      <w:r>
        <w:t xml:space="preserve">      try {</w:t>
      </w:r>
    </w:p>
    <w:p>
      <w:r>
        <w:t xml:space="preserve">        var coreRes = await callAPI("decision-core", {</w:t>
      </w:r>
    </w:p>
    <w:p>
      <w:r>
        <w:t xml:space="preserve">          parsed: parsedResult, asset: assetResult, confirmed_flags: confirmedFlags,</w:t>
      </w:r>
    </w:p>
    <w:p>
      <w:r>
        <w:t xml:space="preserve">          transcript: inputText, reality_lock: realityLock, evidence_provenance: provenanceData,</w:t>
      </w:r>
    </w:p>
    <w:p>
      <w:r>
        <w:t xml:space="preserve">          authority_lock: localAuthResult</w:t>
      </w:r>
    </w:p>
    <w:p>
      <w:r>
        <w:t xml:space="preserve">        });</w:t>
      </w:r>
    </w:p>
    <w:p>
      <w:r>
        <w:t xml:space="preserve">        coreResult = coreRes.decision_core || coreRes;</w:t>
      </w:r>
    </w:p>
    <w:p>
      <w:r>
        <w:t xml:space="preserve">        setDecisionCore(coreResult);</w:t>
      </w:r>
    </w:p>
    <w:p>
      <w:r>
        <w:t xml:space="preserve">        var tier = coreResult?.consequence_reality?.consequence_tier || "?";</w:t>
      </w:r>
    </w:p>
    <w:p>
      <w:r>
        <w:t xml:space="preserve">        var disp = coreResult?.decision_reality?.disposition || "?";</w:t>
      </w:r>
    </w:p>
    <w:p>
      <w:r>
        <w:t xml:space="preserve">        var elapsed = coreResult?.elapsed_ms || "?";</w:t>
      </w:r>
    </w:p>
    <w:p>
      <w:r>
        <w:t xml:space="preserve">        if (coreResult?.asset_correction?.corrected) {</w:t>
      </w:r>
    </w:p>
    <w:p>
      <w:r>
        <w:t xml:space="preserve">          s = updateStep(1, { status: "done", detail: coreResult.asset_correction.corrected_to + " (corrected from " + coreResult.asset_correction.original + ")" }, s);</w:t>
      </w:r>
    </w:p>
    <w:p>
      <w:r>
        <w:t xml:space="preserve">        }</w:t>
      </w:r>
    </w:p>
    <w:p>
      <w:r>
        <w:t xml:space="preserve">        s = updateStep(4, { status: "done", detail: tier + " | " + disp + " | " + elapsed + "ms" }, s);</w:t>
      </w:r>
    </w:p>
    <w:p>
      <w:r>
        <w:t xml:space="preserve">      } catch (e: any) {</w:t>
      </w:r>
    </w:p>
    <w:p>
      <w:r>
        <w:t xml:space="preserve">        s = updateStep(4, { status: "error", detail: e.message }, s);</w:t>
      </w:r>
    </w:p>
    <w:p>
      <w:r>
        <w:t xml:space="preserve">        errs.push("decision-core: " + e.message);</w:t>
      </w:r>
    </w:p>
    <w:p>
      <w:r>
        <w:t xml:space="preserve">      }</w:t>
      </w:r>
    </w:p>
    <w:p>
      <w:r>
        <w:t xml:space="preserve">      setSteps(s.slice());</w:t>
      </w:r>
    </w:p>
    <w:p/>
    <w:p>
      <w:r>
        <w:t xml:space="preserve">      // DEPLOY170.3: pipeline reorder -- Hardening runs first (step 5)</w:t>
      </w:r>
    </w:p>
    <w:p>
      <w:r>
        <w:t xml:space="preserve">      s = updateStep(5, { status: "running", detail: "challenge + unknown state..." }, s); setSteps(s.slice());</w:t>
      </w:r>
    </w:p>
    <w:p>
      <w:r>
        <w:t xml:space="preserve">      if (coreResult) {</w:t>
      </w:r>
    </w:p>
    <w:p>
      <w:r>
        <w:t xml:space="preserve">        try {</w:t>
      </w:r>
    </w:p>
    <w:p>
      <w:r>
        <w:t xml:space="preserve">          setHardeningLoading(true);</w:t>
      </w:r>
    </w:p>
    <w:p>
      <w:r>
        <w:t xml:space="preserve">          hardenRes = await runHardeningPipeline(</w:t>
      </w:r>
    </w:p>
    <w:p>
      <w:r>
        <w:t xml:space="preserve">            inputText, parsedResult, assetResult, grammarBridgeResult, provenanceData,</w:t>
      </w:r>
    </w:p>
    <w:p>
      <w:r>
        <w:t xml:space="preserve">            coreResult.damage_reality || null, coreResult.inspection_reality || null,</w:t>
      </w:r>
    </w:p>
    <w:p>
      <w:r>
        <w:t xml:space="preserve">            coreResult.authority_reality || null, coreResult.contradiction_engine || null,</w:t>
      </w:r>
    </w:p>
    <w:p>
      <w:r>
        <w:t xml:space="preserve">            coreResult.consequence_reality || null, coreResult, savedCaseId || undefined</w:t>
      </w:r>
    </w:p>
    <w:p>
      <w:r>
        <w:t xml:space="preserve">          );</w:t>
      </w:r>
    </w:p>
    <w:p>
      <w:r>
        <w:t xml:space="preserve">          setHardeningResult(hardenRes);</w:t>
      </w:r>
    </w:p>
    <w:p>
      <w:r>
        <w:t xml:space="preserve">          var rState = hardenRes?.unknownStateResult?.reality_state || "?";</w:t>
      </w:r>
    </w:p>
    <w:p>
      <w:r>
        <w:t xml:space="preserve">          var tFacts = hardenRes?.trustedFacts?.length || 0;</w:t>
      </w:r>
    </w:p>
    <w:p>
      <w:r>
        <w:t xml:space="preserve">          s = updateStep(5, { status: "done", detail: rState + " | " + tFacts + " trusted facts" }, s);</w:t>
      </w:r>
    </w:p>
    <w:p>
      <w:r>
        <w:t xml:space="preserve">        } catch (hErr: any) {</w:t>
      </w:r>
    </w:p>
    <w:p>
      <w:r>
        <w:t xml:space="preserve">          s = updateStep(5, { status: "error", detail: hErr.message }, s);</w:t>
      </w:r>
    </w:p>
    <w:p>
      <w:r>
        <w:t xml:space="preserve">          errs.push("hardening: " + hErr.message);</w:t>
      </w:r>
    </w:p>
    <w:p>
      <w:r>
        <w:t xml:space="preserve">        } finally { setHardeningLoading(false); }</w:t>
      </w:r>
    </w:p>
    <w:p>
      <w:r>
        <w:t xml:space="preserve">      } else { s = updateStep(5, { status: "error", detail: "no decision-core data" }, s); }</w:t>
      </w:r>
    </w:p>
    <w:p>
      <w:r>
        <w:t xml:space="preserve">      setSteps(s.slice());</w:t>
      </w:r>
    </w:p>
    <w:p/>
    <w:p>
      <w:r>
        <w:t xml:space="preserve">      // DEPLOY170.3: FMD + DPR runs second (step 6)</w:t>
      </w:r>
    </w:p>
    <w:p>
      <w:r>
        <w:t xml:space="preserve">      s = updateStep(6, { status: "running", detail: "evaluating failure modes..." }, s); setSteps(s.slice());</w:t>
      </w:r>
    </w:p>
    <w:p>
      <w:r>
        <w:t xml:space="preserve">      try {</w:t>
      </w:r>
    </w:p>
    <w:p>
      <w:r>
        <w:t xml:space="preserve">        fmdResult = await callFailureModeDominance(parsedResult, grammarBridgeResult, confirmedFlags, localAuthResult, localStrengthResult);</w:t>
      </w:r>
    </w:p>
    <w:p>
      <w:r>
        <w:t xml:space="preserve">        if (fmdResult) {</w:t>
      </w:r>
    </w:p>
    <w:p>
      <w:r>
        <w:t xml:space="preserve">          var govMode = fmdResult.governing_failure_mode || "?";</w:t>
      </w:r>
    </w:p>
    <w:p>
      <w:r>
        <w:t xml:space="preserve">          var govSev = fmdResult.governing_severity || "?";</w:t>
      </w:r>
    </w:p>
    <w:p>
      <w:r>
        <w:t xml:space="preserve">          var fmdDetail = govMode + " | " + govSev;</w:t>
      </w:r>
    </w:p>
    <w:p>
      <w:r>
        <w:t xml:space="preserve">          if (fmdResult.interaction_flag) fmdDetail = fmdDetail + " | INTERACTION";</w:t>
      </w:r>
    </w:p>
    <w:p>
      <w:r>
        <w:t xml:space="preserve">          dpResult = await callDispositionPathway(fmdResult, localStrengthResult, hardenRes, coreResult);</w:t>
      </w:r>
    </w:p>
    <w:p>
      <w:r>
        <w:t xml:space="preserve">          if (dpResult) {</w:t>
      </w:r>
    </w:p>
    <w:p>
      <w:r>
        <w:t xml:space="preserve">            fmdDetail = fmdDetail + " | " + dpResult.disposition;</w:t>
      </w:r>
    </w:p>
    <w:p>
      <w:r>
        <w:t xml:space="preserve">            s = updateStep(6, { status: "done", detail: fmdDetail }, s);</w:t>
      </w:r>
    </w:p>
    <w:p>
      <w:r>
        <w:t xml:space="preserve">          } else { s = updateStep(6, { status: "done", detail: fmdDetail + " | no disposition" }, s); }</w:t>
      </w:r>
    </w:p>
    <w:p>
      <w:r>
        <w:t xml:space="preserve">        } else { s = updateStep(6, { status: "done", detail: "no failure mode data" }, s); }</w:t>
      </w:r>
    </w:p>
    <w:p>
      <w:r>
        <w:t xml:space="preserve">      } catch (fmdErr: any) {</w:t>
      </w:r>
    </w:p>
    <w:p>
      <w:r>
        <w:t xml:space="preserve">        s = updateStep(6, { status: "error", detail: fmdErr.message }, s);</w:t>
      </w:r>
    </w:p>
    <w:p>
      <w:r>
        <w:t xml:space="preserve">        errs.push("failure-mode-dominance: " + fmdErr.message);</w:t>
      </w:r>
    </w:p>
    <w:p>
      <w:r>
        <w:t xml:space="preserve">      }</w:t>
      </w:r>
    </w:p>
    <w:p>
      <w:r>
        <w:t xml:space="preserve">      setSteps(s.slice());</w:t>
      </w:r>
    </w:p>
    <w:p/>
    <w:p>
      <w:r>
        <w:t xml:space="preserve">      // DEPLOY170.3: FTR runs third (step 7)</w:t>
      </w:r>
    </w:p>
    <w:p>
      <w:r>
        <w:t xml:space="preserve">      s = updateStep(7, { status: "running", detail: "projecting remaining life..." }, s); setSteps(s.slice());</w:t>
      </w:r>
    </w:p>
    <w:p>
      <w:r>
        <w:t xml:space="preserve">      try {</w:t>
      </w:r>
    </w:p>
    <w:p>
      <w:r>
        <w:t xml:space="preserve">        ftResult = await callFailureTimeline(parsedResult, grammarBridgeResult, confirmedFlags, localStrengthResult, fmdResult);</w:t>
      </w:r>
    </w:p>
    <w:p>
      <w:r>
        <w:t xml:space="preserve">        if (ftResult) {</w:t>
      </w:r>
    </w:p>
    <w:p>
      <w:r>
        <w:t xml:space="preserve">          var govTime = ftResult.governing_time_years;</w:t>
      </w:r>
    </w:p>
    <w:p>
      <w:r>
        <w:t xml:space="preserve">          var govModeFt = ftResult.governing_failure_mode || "?";</w:t>
      </w:r>
    </w:p>
    <w:p>
      <w:r>
        <w:t xml:space="preserve">          var ftDetail = govModeFt;</w:t>
      </w:r>
    </w:p>
    <w:p>
      <w:r>
        <w:t xml:space="preserve">          if (govTime !== null) {</w:t>
      </w:r>
    </w:p>
    <w:p>
      <w:r>
        <w:t xml:space="preserve">            ftDetail = ftDetail + " | " + (govTime &lt; 1 ? (govTime * 12).toFixed(1) + " mo" : govTime.toFixed(1) + " yr");</w:t>
      </w:r>
    </w:p>
    <w:p>
      <w:r>
        <w:t xml:space="preserve">          }</w:t>
      </w:r>
    </w:p>
    <w:p>
      <w:r>
        <w:t xml:space="preserve">          if (ftResult.urgency) ftDetail = ftDetail + " | " + ftResult.urgency;</w:t>
      </w:r>
    </w:p>
    <w:p>
      <w:r>
        <w:t xml:space="preserve">          s = updateStep(7, { status: "done", detail: ftDetail }, s);</w:t>
      </w:r>
    </w:p>
    <w:p>
      <w:r>
        <w:t xml:space="preserve">        } else { s = updateStep(7, { status: "done", detail: "no timeline data" }, s); }</w:t>
      </w:r>
    </w:p>
    <w:p>
      <w:r>
        <w:t xml:space="preserve">      } catch (ftErr: any) {</w:t>
      </w:r>
    </w:p>
    <w:p>
      <w:r>
        <w:t xml:space="preserve">        s = updateStep(7, { status: "error", detail: ftErr.message }, s);</w:t>
      </w:r>
    </w:p>
    <w:p>
      <w:r>
        <w:t xml:space="preserve">        errs.push("failure-timeline: " + ftErr.message);</w:t>
      </w:r>
    </w:p>
    <w:p>
      <w:r>
        <w:t xml:space="preserve">      }</w:t>
      </w:r>
    </w:p>
    <w:p>
      <w:r>
        <w:t xml:space="preserve">      setSteps(s.slice());</w:t>
      </w:r>
    </w:p>
    <w:p/>
    <w:p>
      <w:r>
        <w:t xml:space="preserve">      // DEPLOY170.3: Superbrain runs LAST (step 8) with full engine context.</w:t>
      </w:r>
    </w:p>
    <w:p>
      <w:r>
        <w:t xml:space="preserve">      // This is the architectural fix that unlocks DEPLOY170.2 backend</w:t>
      </w:r>
    </w:p>
    <w:p>
      <w:r>
        <w:t xml:space="preserve">      // constraints. Previously superbrain ran at step 5 with only</w:t>
      </w:r>
    </w:p>
    <w:p>
      <w:r>
        <w:t xml:space="preserve">      // decision_core + transcript, so FMD/DPR/FTR results were null at</w:t>
      </w:r>
    </w:p>
    <w:p>
      <w:r>
        <w:t xml:space="preserve">      // synthesis time and the FMD governing mode override block could</w:t>
      </w:r>
    </w:p>
    <w:p>
      <w:r>
        <w:t xml:space="preserve">      // never fire. With this reorder, superbrain now has full access to</w:t>
      </w:r>
    </w:p>
    <w:p>
      <w:r>
        <w:t xml:space="preserve">      // ALR, RSR, FMD, DPR, FTR at synthesis time and the backend v1.2</w:t>
      </w:r>
    </w:p>
    <w:p>
      <w:r>
        <w:t xml:space="preserve">      // constraint blocks activate correctly.</w:t>
      </w:r>
    </w:p>
    <w:p>
      <w:r>
        <w:t xml:space="preserve">      s = updateStep(8, { status: "running", detail: "GPT-4o constrained by decision-core + engines..." }, s); setSteps(s.slice());</w:t>
      </w:r>
    </w:p>
    <w:p>
      <w:r>
        <w:t xml:space="preserve">      if (coreResult) {</w:t>
      </w:r>
    </w:p>
    <w:p>
      <w:r>
        <w:t xml:space="preserve">        try {</w:t>
      </w:r>
    </w:p>
    <w:p>
      <w:r>
        <w:t xml:space="preserve">          var sbBody: any = {</w:t>
      </w:r>
    </w:p>
    <w:p>
      <w:r>
        <w:t xml:space="preserve">            decision_core: coreResult,</w:t>
      </w:r>
    </w:p>
    <w:p>
      <w:r>
        <w:t xml:space="preserve">            transcript: inputText</w:t>
      </w:r>
    </w:p>
    <w:p>
      <w:r>
        <w:t xml:space="preserve">          };</w:t>
      </w:r>
    </w:p>
    <w:p>
      <w:r>
        <w:t xml:space="preserve">          // DEPLOY170.3: pass all available engine results to superbrain.</w:t>
      </w:r>
    </w:p>
    <w:p>
      <w:r>
        <w:t xml:space="preserve">          // Backend v1.2 uses these to activate FMD governing mode override</w:t>
      </w:r>
    </w:p>
    <w:p>
      <w:r>
        <w:t xml:space="preserve">          // and ALR contradiction matrix scope rule. Null-safe: backend</w:t>
      </w:r>
    </w:p>
    <w:p>
      <w:r>
        <w:t xml:space="preserve">          // handles absent fields gracefully (behaves like v1.1 if none sent).</w:t>
      </w:r>
    </w:p>
    <w:p>
      <w:r>
        <w:t xml:space="preserve">          if (localAuthResult) sbBody.authority_lock = localAuthResult;</w:t>
      </w:r>
    </w:p>
    <w:p>
      <w:r>
        <w:t xml:space="preserve">          if (localStrengthResult) sbBody.remaining_strength = localStrengthResult;</w:t>
      </w:r>
    </w:p>
    <w:p>
      <w:r>
        <w:t xml:space="preserve">          if (fmdResult) sbBody.failure_mode_dominance = fmdResult;</w:t>
      </w:r>
    </w:p>
    <w:p>
      <w:r>
        <w:t xml:space="preserve">          if (dpResult) sbBody.disposition_pathway = dpResult;</w:t>
      </w:r>
    </w:p>
    <w:p>
      <w:r>
        <w:t xml:space="preserve">          if (ftResult) sbBody.failure_timeline = ftResult;</w:t>
      </w:r>
    </w:p>
    <w:p>
      <w:r>
        <w:t xml:space="preserve">          var sbRes = await fetch('/.netlify/functions/superbrain-synthesis', {</w:t>
      </w:r>
    </w:p>
    <w:p>
      <w:r>
        <w:t xml:space="preserve">            method: 'POST', headers: { 'Content-Type': 'application/json' },</w:t>
      </w:r>
    </w:p>
    <w:p>
      <w:r>
        <w:t xml:space="preserve">            body: JSON.stringify(sbBody)</w:t>
      </w:r>
    </w:p>
    <w:p>
      <w:r>
        <w:t xml:space="preserve">          });</w:t>
      </w:r>
    </w:p>
    <w:p>
      <w:r>
        <w:t xml:space="preserve">          if (sbRes.ok) {</w:t>
      </w:r>
    </w:p>
    <w:p>
      <w:r>
        <w:t xml:space="preserve">            var sbData = await sbRes.json();</w:t>
      </w:r>
    </w:p>
    <w:p>
      <w:r>
        <w:t xml:space="preserve">            setSuperbrainResult(sbData);</w:t>
      </w:r>
    </w:p>
    <w:p>
      <w:r>
        <w:t xml:space="preserve">            var featureCount = 0;</w:t>
      </w:r>
    </w:p>
    <w:p>
      <w:r>
        <w:t xml:space="preserve">            if (sbData.synthesis) {</w:t>
      </w:r>
    </w:p>
    <w:p>
      <w:r>
        <w:t xml:space="preserve">              if (sbData.synthesis.failure_narrative) featureCount++;</w:t>
      </w:r>
    </w:p>
    <w:p>
      <w:r>
        <w:t xml:space="preserve">              if (sbData.synthesis.contradiction_matrix) featureCount++;</w:t>
      </w:r>
    </w:p>
    <w:p>
      <w:r>
        <w:t xml:space="preserve">              if (sbData.synthesis.pre_inspection_briefing) featureCount++;</w:t>
      </w:r>
    </w:p>
    <w:p>
      <w:r>
        <w:t xml:space="preserve">              if (sbData.synthesis.procedure_forensics) featureCount++;</w:t>
      </w:r>
    </w:p>
    <w:p>
      <w:r>
        <w:t xml:space="preserve">              if (sbData.synthesis.inspector_action_card) featureCount++;</w:t>
      </w:r>
    </w:p>
    <w:p>
      <w:r>
        <w:t xml:space="preserve">            }</w:t>
      </w:r>
    </w:p>
    <w:p>
      <w:r>
        <w:t xml:space="preserve">            // DEPLOY170.3: surface constraint metadata in step detail if present</w:t>
      </w:r>
    </w:p>
    <w:p>
      <w:r>
        <w:t xml:space="preserve">            var sbDetail = featureCount + " features synthesized";</w:t>
      </w:r>
    </w:p>
    <w:p>
      <w:r>
        <w:t xml:space="preserve">            if (sbData.constraint_metadata) {</w:t>
      </w:r>
    </w:p>
    <w:p>
      <w:r>
        <w:t xml:space="preserve">              var cm = sbData.constraint_metadata;</w:t>
      </w:r>
    </w:p>
    <w:p>
      <w:r>
        <w:t xml:space="preserve">              var flags = [];</w:t>
      </w:r>
    </w:p>
    <w:p>
      <w:r>
        <w:t xml:space="preserve">              if (cm.fmd_override_applied) flags.push("FMD-lock");</w:t>
      </w:r>
    </w:p>
    <w:p>
      <w:r>
        <w:t xml:space="preserve">              if (cm.alr_scope_applied) flags.push("ALR-scope");</w:t>
      </w:r>
    </w:p>
    <w:p>
      <w:r>
        <w:t xml:space="preserve">              if (cm.narrative_corrected) flags.push("narr-corrected");</w:t>
      </w:r>
    </w:p>
    <w:p>
      <w:r>
        <w:t xml:space="preserve">              if (cm.matrix_filter_applied &amp;&amp; cm.matrix_entries_removed &amp;&amp; cm.matrix_entries_removed.length &gt; 0) flags.push("matrix-filtered(" + cm.matrix_entries_removed.length + ")");</w:t>
      </w:r>
    </w:p>
    <w:p>
      <w:r>
        <w:t xml:space="preserve">              if (flags.length &gt; 0) sbDetail = sbDetail + " | " + flags.join(", ");</w:t>
      </w:r>
    </w:p>
    <w:p>
      <w:r>
        <w:t xml:space="preserve">            }</w:t>
      </w:r>
    </w:p>
    <w:p>
      <w:r>
        <w:t xml:space="preserve">            s = updateStep(8, { status: "done", detail: sbDetail }, s);</w:t>
      </w:r>
    </w:p>
    <w:p>
      <w:r>
        <w:t xml:space="preserve">          } else {</w:t>
      </w:r>
    </w:p>
    <w:p>
      <w:r>
        <w:t xml:space="preserve">            var sbErrText = await sbRes.text();</w:t>
      </w:r>
    </w:p>
    <w:p>
      <w:r>
        <w:t xml:space="preserve">            setSuperbrainError('Status ' + sbRes.status);</w:t>
      </w:r>
    </w:p>
    <w:p>
      <w:r>
        <w:t xml:space="preserve">            s = updateStep(8, { status: "error", detail: "status " + sbRes.status }, s);</w:t>
      </w:r>
    </w:p>
    <w:p>
      <w:r>
        <w:t xml:space="preserve">            errs.push("superbrain-synthesis: " + sbErrText.substring(0, 200));</w:t>
      </w:r>
    </w:p>
    <w:p>
      <w:r>
        <w:t xml:space="preserve">          }</w:t>
      </w:r>
    </w:p>
    <w:p>
      <w:r>
        <w:t xml:space="preserve">        } catch (sbEx: any) {</w:t>
      </w:r>
    </w:p>
    <w:p>
      <w:r>
        <w:t xml:space="preserve">          setSuperbrainError(sbEx.message || String(sbEx));</w:t>
      </w:r>
    </w:p>
    <w:p>
      <w:r>
        <w:t xml:space="preserve">          s = updateStep(8, { status: "error", detail: sbEx.message }, s);</w:t>
      </w:r>
    </w:p>
    <w:p>
      <w:r>
        <w:t xml:space="preserve">          errs.push("superbrain-synthesis: " + sbEx.message);</w:t>
      </w:r>
    </w:p>
    <w:p>
      <w:r>
        <w:t xml:space="preserve">        }</w:t>
      </w:r>
    </w:p>
    <w:p>
      <w:r>
        <w:t xml:space="preserve">      } else { s = updateStep(8, { status: "error", detail: "no decision-core data" }, s); }</w:t>
      </w:r>
    </w:p>
    <w:p>
      <w:r>
        <w:t xml:space="preserve">      setSteps(s.slice());</w:t>
      </w:r>
    </w:p>
    <w:p>
      <w:r>
        <w:t xml:space="preserve">    } catch (e: any) { errs.push("Pipeline error: " + e.message); }</w:t>
      </w:r>
    </w:p>
    <w:p>
      <w:r>
        <w:t xml:space="preserve">    setErrors(errs); setIsGenerating(false);</w:t>
      </w:r>
    </w:p>
    <w:p>
      <w:r>
        <w:t xml:space="preserve">    setTimeout(function() { if (resultsRef.current) resultsRef.current.scrollIntoView({ behavior: "smooth" }); }, 200);</w:t>
      </w:r>
    </w:p>
    <w:p>
      <w:r>
        <w:t xml:space="preserve">  }</w:t>
      </w:r>
    </w:p>
    <w:p/>
    <w:p>
      <w:r>
        <w:t xml:space="preserve">  function handleConfirmEvidence(confirmed: any) { continuePipeline(confirmed); }</w:t>
      </w:r>
    </w:p>
    <w:p>
      <w:r>
        <w:t xml:space="preserve">  function handleSkipEvidence() { continuePipeline(null); }</w:t>
      </w:r>
    </w:p>
    <w:p>
      <w:r>
        <w:t xml:space="preserve">  function handleGenerateWithAnswers() {</w:t>
      </w:r>
    </w:p>
    <w:p>
      <w:r>
        <w:t xml:space="preserve">    var answers = Object.values(selectedAnswers).join(". ") + ".";</w:t>
      </w:r>
    </w:p>
    <w:p>
      <w:r>
        <w:t xml:space="preserve">    var enriched = transcript + " " + answers;</w:t>
      </w:r>
    </w:p>
    <w:p>
      <w:r>
        <w:t xml:space="preserve">    setTranscript(enriched); setAiQuestions(null); setSelectedAnswers({}); setPipelinePaused(false);</w:t>
      </w:r>
    </w:p>
    <w:p>
      <w:r>
        <w:t xml:space="preserve">    handleGenerate(enriched);</w:t>
      </w:r>
    </w:p>
    <w:p>
      <w:r>
        <w:t xml:space="preserve">  }</w:t>
      </w:r>
    </w:p>
    <w:p/>
    <w:p>
      <w:r>
        <w:t xml:space="preserve">  var dc = decisionCore;</w:t>
      </w:r>
    </w:p>
    <w:p>
      <w:r>
        <w:t xml:space="preserve">  var phy = dc?.physical_reality;</w:t>
      </w:r>
    </w:p>
    <w:p>
      <w:r>
        <w:t xml:space="preserve">  var dmg = dc?.damage_reality;</w:t>
      </w:r>
    </w:p>
    <w:p>
      <w:r>
        <w:t xml:space="preserve">  var con = dc?.consequence_reality;</w:t>
      </w:r>
    </w:p>
    <w:p>
      <w:r>
        <w:t xml:space="preserve">  var auth = dc?.authority_reality;</w:t>
      </w:r>
    </w:p>
    <w:p>
      <w:r>
        <w:t xml:space="preserve">  var insp = dc?.inspection_reality;</w:t>
      </w:r>
    </w:p>
    <w:p>
      <w:r>
        <w:t xml:space="preserve">  var conf = dc?.reality_confidence;</w:t>
      </w:r>
    </w:p>
    <w:p>
      <w:r>
        <w:t xml:space="preserve">  var dec = dc?.decision_reality;</w:t>
      </w:r>
    </w:p>
    <w:p>
      <w:r>
        <w:t xml:space="preserve">  var syn = superbrainResult?.synthesis;</w:t>
      </w:r>
    </w:p>
    <w:p/>
    <w:p>
      <w:r>
        <w:t xml:space="preserve">  var liveFailureMode = (con &amp;&amp; con.failure_mode) || "unknown";</w:t>
      </w:r>
    </w:p>
    <w:p>
      <w:r>
        <w:t xml:space="preserve">  var liveFailureModeSource = "decision-core";</w:t>
      </w:r>
    </w:p>
    <w:p>
      <w:r>
        <w:t xml:space="preserve">  if (failureModeDominanceResult &amp;&amp; failureModeDominanceResult.governing_failure_mode &amp;&amp; failureModeDominanceResult.governing_failure_mode !== "NONE") {</w:t>
      </w:r>
    </w:p>
    <w:p>
      <w:r>
        <w:t xml:space="preserve">    liveFailureMode = failureModeDominanceResult.governing_failure_mode.toLowerCase().replace(/_/g, " ");</w:t>
      </w:r>
    </w:p>
    <w:p>
      <w:r>
        <w:t xml:space="preserve">    liveFailureModeSource = "FMD v1.3.2";</w:t>
      </w:r>
    </w:p>
    <w:p>
      <w:r>
        <w:t xml:space="preserve">  }</w:t>
      </w:r>
    </w:p>
    <w:p/>
    <w:p>
      <w:r>
        <w:t xml:space="preserve">  return (</w:t>
      </w:r>
    </w:p>
    <w:p>
      <w:r>
        <w:t xml:space="preserve">    &lt;div style={{ maxWidth: "1100px", margin: "0 auto", padding: "20px" }}&gt;</w:t>
      </w:r>
    </w:p>
    <w:p>
      <w:r>
        <w:t xml:space="preserve">      &lt;div style={{ marginBottom: "24px" }}&gt;</w:t>
      </w:r>
    </w:p>
    <w:p>
      <w:r>
        <w:t xml:space="preserve">        &lt;h1 style={{ fontSize: "22px", fontWeight: 800, margin: "0 0 4px 0", color: "#111" }}&gt;FORGED NDT Intelligence OS {"\u2014"} v16.6m&lt;/h1&gt;</w:t>
      </w:r>
    </w:p>
    <w:p>
      <w:r>
        <w:t xml:space="preserve">        &lt;p style={{ fontSize: "13px", color: "#6b7280", margin: 0 }}&gt;DEPLOY176: hard confidence gate + forced reality enforcement layer. Provisional mode when HIGH/CRITICAL tier falls below 0.60.&lt;/p&gt;</w:t>
      </w:r>
    </w:p>
    <w:p>
      <w:r>
        <w:t xml:space="preserve">      &lt;/div&gt;</w:t>
      </w:r>
    </w:p>
    <w:p/>
    <w:p>
      <w:r>
        <w:t xml:space="preserve">      &lt;div style={{ marginBottom: "20px", border: "1px solid #d1d5db", borderRadius: "8px", overflow: "hidden", backgroundColor: "#fff" }}&gt;</w:t>
      </w:r>
    </w:p>
    <w:p>
      <w:r>
        <w:t xml:space="preserve">        &lt;textarea value={transcript} onChange={function(e) { setTranscript(e.target.value); }} placeholder="Describe the scenario..." style={{ width: "100%", minHeight: "120px", padding: "14px 16px", fontSize: "14px", lineHeight: "1.6", border: "none", outline: "none", resize: "vertical", fontFamily: "inherit", boxSizing: "border-box" }} /&gt;</w:t>
      </w:r>
    </w:p>
    <w:p>
      <w:r>
        <w:t xml:space="preserve">        &lt;div style={{ display: "flex", alignItems: "center", justifyContent: "space-between", padding: "10px 16px", backgroundColor: "#f9fafb", borderTop: "1px solid #e5e7eb" }}&gt;</w:t>
      </w:r>
    </w:p>
    <w:p>
      <w:r>
        <w:t xml:space="preserve">          &lt;span style={{ fontSize: "12px", color: "#9ca3af" }}&gt;{transcript.length &gt; 0 ? transcript.split(/\s+/).filter(Boolean).length + " words" : "Speak or type"}&lt;/span&gt;</w:t>
      </w:r>
    </w:p>
    <w:p>
      <w:r>
        <w:t xml:space="preserve">          &lt;div style={{ display: "flex", gap: "8px" }}&gt;</w:t>
      </w:r>
    </w:p>
    <w:p>
      <w:r>
        <w:t xml:space="preserve">            &lt;button onClick={toggleMic} style={{ padding: "8px 16px", fontSize: "14px", fontWeight: 700, color: isListening ? "#fff" : "#dc2626", backgroundColor: isListening ? "#dc2626" : "#fff", border: "2px solid #dc2626", borderRadius: "6px", cursor: "pointer" }}&gt;{isListening ? "\uD83D\uDD34 Listening..." : "\uD83C\uDF99\uFE0F Mic"}&lt;/button&gt;</w:t>
      </w:r>
    </w:p>
    <w:p>
      <w:r>
        <w:t xml:space="preserve">            &lt;button onClick={function() { handleGenerate(); }} disabled={isGenerating || !transcript.trim()} style={{ padding: "8px 24px", fontSize: "14px", fontWeight: 700, color: "#fff", backgroundColor: isGenerating ? "#9ca3af" : "#2563eb", border: "none", borderRadius: "6px", cursor: isGenerating ? "not-allowed" : "pointer" }}&gt;{isGenerating ? "Analyzing..." : "Analyze"}&lt;/button&gt;</w:t>
      </w:r>
    </w:p>
    <w:p>
      <w:r>
        <w:t xml:space="preserve">          &lt;/div&gt;</w:t>
      </w:r>
    </w:p>
    <w:p>
      <w:r>
        <w:t xml:space="preserve">        &lt;/div&gt;</w:t>
      </w:r>
    </w:p>
    <w:p>
      <w:r>
        <w:t xml:space="preserve">      &lt;/div&gt;</w:t>
      </w:r>
    </w:p>
    <w:p/>
    <w:p>
      <w:r>
        <w:t xml:space="preserve">      &lt;PhotoAnalysisCard</w:t>
      </w:r>
    </w:p>
    <w:p>
      <w:r>
        <w:t xml:space="preserve">        contextTranscript={transcript}</w:t>
      </w:r>
    </w:p>
    <w:p>
      <w:r>
        <w:t xml:space="preserve">        assetType={asset?.asset_class || ""}</w:t>
      </w:r>
    </w:p>
    <w:p>
      <w:r>
        <w:t xml:space="preserve">        serviceEnvironment=""</w:t>
      </w:r>
    </w:p>
    <w:p>
      <w:r>
        <w:t xml:space="preserve">        onAddendumReady={function(addendum: string) {</w:t>
      </w:r>
    </w:p>
    <w:p>
      <w:r>
        <w:t xml:space="preserve">          setTranscript(function(prev: string) {</w:t>
      </w:r>
    </w:p>
    <w:p>
      <w:r>
        <w:t xml:space="preserve">            var sep = prev.trim().length &gt; 0 ? " " : "";</w:t>
      </w:r>
    </w:p>
    <w:p>
      <w:r>
        <w:t xml:space="preserve">            return prev + sep + addendum;</w:t>
      </w:r>
    </w:p>
    <w:p>
      <w:r>
        <w:t xml:space="preserve">          });</w:t>
      </w:r>
    </w:p>
    <w:p>
      <w:r>
        <w:t xml:space="preserve">        }}</w:t>
      </w:r>
    </w:p>
    <w:p>
      <w:r>
        <w:t xml:space="preserve">      /&gt;</w:t>
      </w:r>
    </w:p>
    <w:p/>
    <w:p>
      <w:r>
        <w:t xml:space="preserve">      {steps.length &gt; 0 &amp;&amp; &lt;StepTracker steps={steps} /&gt;}</w:t>
      </w:r>
    </w:p>
    <w:p/>
    <w:p>
      <w:r>
        <w:t xml:space="preserve">      {errors.length &gt; 0 &amp;&amp; (&lt;div style={{ margin: "12px 0", padding: "12px 16px", backgroundColor: "#fef2f2", border: "1px solid #fecaca", borderRadius: "8px" }}&gt;{errors.map(function(e, i) { return &lt;div key={i} style={{ fontSize: "12px", color: "#dc2626", padding: "2px 0", fontFamily: "monospace" }}&gt;{e}&lt;/div&gt;; })}&lt;/div&gt;)}</w:t>
      </w:r>
    </w:p>
    <w:p/>
    <w:p>
      <w:r>
        <w:t xml:space="preserve">      &lt;div ref={resultsRef}&gt;</w:t>
      </w:r>
    </w:p>
    <w:p/>
    <w:p>
      <w:r>
        <w:t xml:space="preserve">        {grammarBridgeResult &amp;&amp; evidenceConfirmPending &amp;&amp; (</w:t>
      </w:r>
    </w:p>
    <w:p>
      <w:r>
        <w:t xml:space="preserve">          &lt;div style={{ margin: "0 0 16px 0", padding: "16px", backgroundColor: gbConfirmed ? "#f0fdf4" : "#f0f9ff", border: "1px solid " + (gbConfirmed ? "#bbf7d0" : "#bae6fd"), borderRadius: "8px" }}&gt;</w:t>
      </w:r>
    </w:p>
    <w:p>
      <w:r>
        <w:t xml:space="preserve">            &lt;div style={{ fontSize: "13px", fontWeight: 700, color: gbConfirmed ? "#16a34a" : "#0369a1", marginBottom: "8px" }}&gt;</w:t>
      </w:r>
    </w:p>
    <w:p>
      <w:r>
        <w:t xml:space="preserve">              {gbConfirmed ? "\u2705 Readback Confirmed" : "\uD83C\uDF99\uFE0F Voice Grammar Bridge"}</w:t>
      </w:r>
    </w:p>
    <w:p>
      <w:r>
        <w:t xml:space="preserve">            &lt;/div&gt;</w:t>
      </w:r>
    </w:p>
    <w:p>
      <w:r>
        <w:t xml:space="preserve">            &lt;div style={{ fontSize: "14px", color: "#1e3a5f", lineHeight: "1.6", padding: "10px 12px", backgroundColor: "#fff", borderRadius: "6px", border: "1px solid #e0f2fe", marginBottom: "12px" }}&gt;</w:t>
      </w:r>
    </w:p>
    <w:p>
      <w:r>
        <w:t xml:space="preserve">              {grammarBridgeResult.readback || "No readback generated"}</w:t>
      </w:r>
    </w:p>
    <w:p>
      <w:r>
        <w:t xml:space="preserve">            &lt;/div&gt;</w:t>
      </w:r>
    </w:p>
    <w:p>
      <w:r>
        <w:t xml:space="preserve">            {!gbConfirmed &amp;&amp; (</w:t>
      </w:r>
    </w:p>
    <w:p>
      <w:r>
        <w:t xml:space="preserve">              &lt;button onClick={handleGbConfirm} style={{ width: "100%", padding: "10px", fontSize: "13px", fontWeight: 700, color: "#fff", backgroundColor: "#0369a1", border: "none", borderRadius: "6px", cursor: "pointer" }}&gt;</w:t>
      </w:r>
    </w:p>
    <w:p>
      <w:r>
        <w:t xml:space="preserve">                {"\u2705"} Confirm Readback</w:t>
      </w:r>
    </w:p>
    <w:p>
      <w:r>
        <w:t xml:space="preserve">              &lt;/button&gt;</w:t>
      </w:r>
    </w:p>
    <w:p>
      <w:r>
        <w:t xml:space="preserve">            )}</w:t>
      </w:r>
    </w:p>
    <w:p>
      <w:r>
        <w:t xml:space="preserve">          &lt;/div&gt;</w:t>
      </w:r>
    </w:p>
    <w:p>
      <w:r>
        <w:t xml:space="preserve">        )}</w:t>
      </w:r>
    </w:p>
    <w:p/>
    <w:p>
      <w:r>
        <w:t xml:space="preserve">        {evidenceConfirmPending &amp;&amp; preliminaryEvidence &amp;&amp; (</w:t>
      </w:r>
    </w:p>
    <w:p>
      <w:r>
        <w:t xml:space="preserve">          &lt;EvidenceConfirmationCard evidence={preliminaryEvidence} onConfirm={handleConfirmEvidence} onSkip={handleSkipEvidence} isGenerating={isGenerating} /&gt;</w:t>
      </w:r>
    </w:p>
    <w:p>
      <w:r>
        <w:t xml:space="preserve">        )}</w:t>
      </w:r>
    </w:p>
    <w:p/>
    <w:p>
      <w:r>
        <w:t xml:space="preserve">        {pipelinePaused &amp;&amp; aiQuestions &amp;&amp; aiQuestions.length &gt; 0 &amp;&amp; (</w:t>
      </w:r>
    </w:p>
    <w:p>
      <w:r>
        <w:t xml:space="preserve">          &lt;Card title="AI Needs More Information" icon={"\uD83E\uDD14"} collapsible={false}&gt;</w:t>
      </w:r>
    </w:p>
    <w:p>
      <w:r>
        <w:t xml:space="preserve">            {aiUnderstood &amp;&amp; &lt;div style={{ fontSize: "13px", color: "#374151", marginBottom: "12px", padding: "8px 12px", backgroundColor: "#f0fdf4", borderRadius: "6px", borderLeft: "3px solid #16a34a" }}&gt;&lt;strong&gt;Understood:&lt;/strong&gt; {aiUnderstood}&lt;/div&gt;}</w:t>
      </w:r>
    </w:p>
    <w:p>
      <w:r>
        <w:t xml:space="preserve">            {aiQuestions.map(function(q: any, i: number) {</w:t>
      </w:r>
    </w:p>
    <w:p>
      <w:r>
        <w:t xml:space="preserve">              var qKey = "q" + i; var selected = selectedAnswers[qKey] || "";</w:t>
      </w:r>
    </w:p>
    <w:p>
      <w:r>
        <w:t xml:space="preserve">              return (</w:t>
      </w:r>
    </w:p>
    <w:p>
      <w:r>
        <w:t xml:space="preserve">                &lt;div key={i} style={{ marginBottom: "14px", padding: "10px 12px", backgroundColor: selected ? "#f0fdf4" : "#fafafa", borderRadius: "6px", borderLeft: selected ? "3px solid #16a34a" : "3px solid #2563eb" }}&gt;</w:t>
      </w:r>
    </w:p>
    <w:p>
      <w:r>
        <w:t xml:space="preserve">                  &lt;div style={{ fontWeight: 700, fontSize: "13px", marginBottom: "4px" }}&gt;{i + 1}. {q.question}&lt;/div&gt;</w:t>
      </w:r>
    </w:p>
    <w:p>
      <w:r>
        <w:t xml:space="preserve">                  {q.options &amp;&amp; q.options.length &gt; 0 &amp;&amp; (</w:t>
      </w:r>
    </w:p>
    <w:p>
      <w:r>
        <w:t xml:space="preserve">                    &lt;div style={{ display: "flex", flexWrap: "wrap", gap: "6px", marginTop: "4px" }}&gt;</w:t>
      </w:r>
    </w:p>
    <w:p>
      <w:r>
        <w:t xml:space="preserve">                      {q.options.map(function(opt: string, oi: number) {</w:t>
      </w:r>
    </w:p>
    <w:p>
      <w:r>
        <w:t xml:space="preserve">                        var isSel = selected === opt;</w:t>
      </w:r>
    </w:p>
    <w:p>
      <w:r>
        <w:t xml:space="preserve">                        return &lt;button key={oi} onClick={function() { setSelectedAnswers(function(prev: any) { var n = Object.assign({}, prev); if (isSel) delete n[qKey]; else n[qKey] = opt; return n; }); }} style={{ padding: "6px 14px", fontSize: "13px", fontWeight: isSel ? 700 : 400, backgroundColor: isSel ? "#16a34a" : "#fff", color: isSel ? "#fff" : "#1e40af", border: isSel ? "2px solid #16a34a" : "2px solid #bfdbfe", borderRadius: "6px", cursor: "pointer" }}&gt;{opt}&lt;/button&gt;;</w:t>
      </w:r>
    </w:p>
    <w:p>
      <w:r>
        <w:t xml:space="preserve">                      })}</w:t>
      </w:r>
    </w:p>
    <w:p>
      <w:r>
        <w:t xml:space="preserve">                    &lt;/div&gt;</w:t>
      </w:r>
    </w:p>
    <w:p>
      <w:r>
        <w:t xml:space="preserve">                  )}</w:t>
      </w:r>
    </w:p>
    <w:p>
      <w:r>
        <w:t xml:space="preserve">                &lt;/div&gt;</w:t>
      </w:r>
    </w:p>
    <w:p>
      <w:r>
        <w:t xml:space="preserve">              );</w:t>
      </w:r>
    </w:p>
    <w:p>
      <w:r>
        <w:t xml:space="preserve">            })}</w:t>
      </w:r>
    </w:p>
    <w:p>
      <w:r>
        <w:t xml:space="preserve">            {Object.keys(selectedAnswers).length &gt; 0 &amp;&amp; (</w:t>
      </w:r>
    </w:p>
    <w:p>
      <w:r>
        <w:t xml:space="preserve">              &lt;button onClick={handleGenerateWithAnswers} disabled={isGenerating} style={{ width: "100%", padding: "10px 28px", fontSize: "15px", fontWeight: 700, color: "#fff", backgroundColor: isGenerating ? "#9ca3af" : "#16a34a", border: "none", borderRadius: "6px", cursor: isGenerating ? "not-allowed" : "pointer", marginTop: "12px" }}&gt;{"\u2705"} Generate with Answers&lt;/button&gt;</w:t>
      </w:r>
    </w:p>
    <w:p>
      <w:r>
        <w:t xml:space="preserve">            )}</w:t>
      </w:r>
    </w:p>
    <w:p>
      <w:r>
        <w:t xml:space="preserve">          &lt;/Card&gt;</w:t>
      </w:r>
    </w:p>
    <w:p>
      <w:r>
        <w:t xml:space="preserve">        )}</w:t>
      </w:r>
    </w:p>
    <w:p/>
    <w:p>
      <w:r>
        <w:t xml:space="preserve">        {dc &amp;&amp; (</w:t>
      </w:r>
    </w:p>
    <w:p>
      <w:r>
        <w:t xml:space="preserve">          &lt;div style={{ marginBottom: "16px" }}&gt;</w:t>
      </w:r>
    </w:p>
    <w:p>
      <w:r>
        <w:t xml:space="preserve">            &lt;div style={{ display: "flex", gap: "8px" }}&gt;</w:t>
      </w:r>
    </w:p>
    <w:p>
      <w:r>
        <w:t xml:space="preserve">              &lt;button onClick={function() { generateInspectionReport({ transcript: transcript, parsed: parsed, asset: asset, decisionCore: dc, aiNarrative: aiNarrative, superbrainResult: superbrainResult, provenanceResult: provenanceResult, authorityLockResult: authorityLockResult, remainingStrengthResult: remainingStrengthResult, failureModeDominanceResult: failureModeDominanceResult, dispositionPathwayResult: dispositionPathwayResult, failureTimelineResult: failureTimelineResult, errors: errors }); }} disabled={isGenerating} style={{ flex: 1, padding: "12px 24px", fontSize: "14px", fontWeight: 700, color: "#fff", backgroundColor: isGenerating ? "#9ca3af" : "#1e40af", border: "none", borderRadius: "6px", cursor: isGenerating ? "not-allowed" : "pointer", display: "flex", alignItems: "center", justifyContent: "center", gap: "8px" }}&gt;</w:t>
      </w:r>
    </w:p>
    <w:p>
      <w:r>
        <w:t xml:space="preserve">                {isGenerating ? "\u23F3 Pipeline Running..." : "\uD83D\uDCC4 Export PDF"}</w:t>
      </w:r>
    </w:p>
    <w:p>
      <w:r>
        <w:t xml:space="preserve">              &lt;/button&gt;</w:t>
      </w:r>
    </w:p>
    <w:p>
      <w:r>
        <w:t xml:space="preserve">              {saveStatus === "saved" ? (</w:t>
      </w:r>
    </w:p>
    <w:p>
      <w:r>
        <w:t xml:space="preserve">                &lt;div style={{ flex: 1, padding: "12px 24px", fontSize: "14px", fontWeight: 700, color: "#fff", backgroundColor: "#16a34a", borderRadius: "6px", display: "flex", alignItems: "center", justifyContent: "center", gap: "8px" }}&gt;</w:t>
      </w:r>
    </w:p>
    <w:p>
      <w:r>
        <w:t xml:space="preserve">                  {"\u2705"} Saved {"\u2014"} {savedCaseId}</w:t>
      </w:r>
    </w:p>
    <w:p>
      <w:r>
        <w:t xml:space="preserve">                &lt;/div&gt;</w:t>
      </w:r>
    </w:p>
    <w:p>
      <w:r>
        <w:t xml:space="preserve">              ) : (</w:t>
      </w:r>
    </w:p>
    <w:p>
      <w:r>
        <w:t xml:space="preserve">                &lt;button onClick={handleSaveToCase} disabled={saveStatus === "saving" || isGenerating} style={{ flex: 1, padding: "12px 24px", fontSize: "14px", fontWeight: 700, color: "#fff", backgroundColor: (saveStatus === "saving" || isGenerating) ? "#9ca3af" : "#16a34a", border: "none", borderRadius: "6px", cursor: (saveStatus === "saving" || isGenerating) ? "not-allowed" : "pointer", display: "flex", alignItems: "center", justifyContent: "center", gap: "8px" }}&gt;</w:t>
      </w:r>
    </w:p>
    <w:p>
      <w:r>
        <w:t xml:space="preserve">                  {saveStatus === "saving" ? "\u23F3 Saving..." : "\uD83D\uDCBE Save to Cases"}</w:t>
      </w:r>
    </w:p>
    <w:p>
      <w:r>
        <w:t xml:space="preserve">                &lt;/button&gt;</w:t>
      </w:r>
    </w:p>
    <w:p>
      <w:r>
        <w:t xml:space="preserve">              )}</w:t>
      </w:r>
    </w:p>
    <w:p>
      <w:r>
        <w:t xml:space="preserve">            &lt;/div&gt;</w:t>
      </w:r>
    </w:p>
    <w:p>
      <w:r>
        <w:t xml:space="preserve">            {saveStatus === "saved" &amp;&amp; (</w:t>
      </w:r>
    </w:p>
    <w:p>
      <w:r>
        <w:t xml:space="preserve">              &lt;div style={{ marginTop: "8px", padding: "10px 14px", backgroundColor: "#f0fdf4", border: "1px solid #bbf7d0", borderRadius: "6px" }}&gt;</w:t>
      </w:r>
    </w:p>
    <w:p>
      <w:r>
        <w:t xml:space="preserve">                &lt;span style={{ fontSize: "13px", color: "#16a34a" }}&gt;{"\u2705"} Case {savedCaseId} saved&lt;/span&gt;</w:t>
      </w:r>
    </w:p>
    <w:p>
      <w:r>
        <w:t xml:space="preserve">              &lt;/div&gt;</w:t>
      </w:r>
    </w:p>
    <w:p>
      <w:r>
        <w:t xml:space="preserve">            )}</w:t>
      </w:r>
    </w:p>
    <w:p>
      <w:r>
        <w:t xml:space="preserve">            {saveStatus === "error" &amp;&amp; (</w:t>
      </w:r>
    </w:p>
    <w:p>
      <w:r>
        <w:t xml:space="preserve">              &lt;div style={{ marginTop: "8px", padding: "10px 14px", backgroundColor: "#fef2f2", border: "1px solid #fecaca", borderRadius: "6px", fontSize: "12px", color: "#dc2626" }}&gt;</w:t>
      </w:r>
    </w:p>
    <w:p>
      <w:r>
        <w:t xml:space="preserve">                {"\u274c"} {saveError}</w:t>
      </w:r>
    </w:p>
    <w:p>
      <w:r>
        <w:t xml:space="preserve">              &lt;/div&gt;</w:t>
      </w:r>
    </w:p>
    <w:p>
      <w:r>
        <w:t xml:space="preserve">            )}</w:t>
      </w:r>
    </w:p>
    <w:p>
      <w:r>
        <w:t xml:space="preserve">          &lt;/div&gt;</w:t>
      </w:r>
    </w:p>
    <w:p>
      <w:r>
        <w:t xml:space="preserve">        )}</w:t>
      </w:r>
    </w:p>
    <w:p/>
    <w:p>
      <w:r>
        <w:t xml:space="preserve">        {conf &amp;&amp; (</w:t>
      </w:r>
    </w:p>
    <w:p>
      <w:r>
        <w:t xml:space="preserve">          &lt;div style={{ marginBottom: "16px", padding: "14px 18px", backgroundColor: conf.band === "TRUSTED" || conf.band === "HIGH" ? "#f0fdf4" : conf.band === "GUARDED" ? "#fffbeb" : "#fef2f2", border: "2px solid " + bandColor(conf.band), borderRadius: "8px" }}&gt;</w:t>
      </w:r>
    </w:p>
    <w:p>
      <w:r>
        <w:t xml:space="preserve">            &lt;div style={{ display: "flex", alignItems: "center", justifyContent: "space-between", marginBottom: "10px" }}&gt;</w:t>
      </w:r>
    </w:p>
    <w:p>
      <w:r>
        <w:t xml:space="preserve">              &lt;div style={{ fontWeight: 800, fontSize: "16px", color: bandColor(conf.band) }}&gt;Reality Confidence: {conf.band}&lt;/div&gt;</w:t>
      </w:r>
    </w:p>
    <w:p>
      <w:r>
        <w:t xml:space="preserve">              &lt;div style={{ fontSize: "28px", fontWeight: 800, color: bandColor(conf.band) }}&gt;{Math.round(conf.overall * 100)}%&lt;/div&gt;</w:t>
      </w:r>
    </w:p>
    <w:p>
      <w:r>
        <w:t xml:space="preserve">            &lt;/div&gt;</w:t>
      </w:r>
    </w:p>
    <w:p>
      <w:r>
        <w:t xml:space="preserve">            &lt;div style={{ display: "grid", gridTemplateColumns: "1fr 1fr 1fr 1fr 1fr", gap: "8px" }}&gt;</w:t>
      </w:r>
    </w:p>
    <w:p>
      <w:r>
        <w:t xml:space="preserve">              {[</w:t>
      </w:r>
    </w:p>
    <w:p>
      <w:r>
        <w:t xml:space="preserve">                { label: "Physics", value: conf.physics_confidence },</w:t>
      </w:r>
    </w:p>
    <w:p>
      <w:r>
        <w:t xml:space="preserve">                { label: "Damage", value: conf.damage_confidence },</w:t>
      </w:r>
    </w:p>
    <w:p>
      <w:r>
        <w:t xml:space="preserve">                { label: "Consequence", value: conf.consequence_confidence },</w:t>
      </w:r>
    </w:p>
    <w:p>
      <w:r>
        <w:t xml:space="preserve">                { label: "Authority", value: conf.authority_confidence },</w:t>
      </w:r>
    </w:p>
    <w:p>
      <w:r>
        <w:t xml:space="preserve">                { label: "Inspection", value: conf.inspection_confidence },</w:t>
      </w:r>
    </w:p>
    <w:p>
      <w:r>
        <w:t xml:space="preserve">              ].map(function(dim, i) {</w:t>
      </w:r>
    </w:p>
    <w:p>
      <w:r>
        <w:t xml:space="preserve">                var pctVal = Math.round(dim.value * 100);</w:t>
      </w:r>
    </w:p>
    <w:p>
      <w:r>
        <w:t xml:space="preserve">                var c = pctVal &gt;= 70 ? "#16a34a" : pctVal &gt;= 50 ? "#ca8a04" : "#dc2626";</w:t>
      </w:r>
    </w:p>
    <w:p>
      <w:r>
        <w:t xml:space="preserve">                return (</w:t>
      </w:r>
    </w:p>
    <w:p>
      <w:r>
        <w:t xml:space="preserve">                  &lt;div key={i} style={{ textAlign: "center", padding: "6px", backgroundColor: "#fff", borderRadius: "6px", border: "1px solid #e5e7eb" }}&gt;</w:t>
      </w:r>
    </w:p>
    <w:p>
      <w:r>
        <w:t xml:space="preserve">                    &lt;div style={{ fontSize: "10px", color: "#6b7280", textTransform: "uppercase" }}&gt;{dim.label}&lt;/div&gt;</w:t>
      </w:r>
    </w:p>
    <w:p>
      <w:r>
        <w:t xml:space="preserve">                    &lt;div style={{ fontSize: "16px", fontWeight: 700, color: c }}&gt;{pctVal}%&lt;/div&gt;</w:t>
      </w:r>
    </w:p>
    <w:p>
      <w:r>
        <w:t xml:space="preserve">                  &lt;/div&gt;</w:t>
      </w:r>
    </w:p>
    <w:p>
      <w:r>
        <w:t xml:space="preserve">                );</w:t>
      </w:r>
    </w:p>
    <w:p>
      <w:r>
        <w:t xml:space="preserve">              })}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)}</w:t>
      </w:r>
    </w:p>
    <w:p/>
    <w:p>
      <w:r>
        <w:t xml:space="preserve">        {con &amp;&amp; (</w:t>
      </w:r>
    </w:p>
    <w:p>
      <w:r>
        <w:t xml:space="preserve">          &lt;Card title={"Consequence: " + con.consequence_tier} icon={con.consequence_tier === "CRITICAL" ? "\uD83D\uDED1" : "\u2139\uFE0F"} collapsible={false}&gt;</w:t>
      </w:r>
    </w:p>
    <w:p>
      <w:r>
        <w:t xml:space="preserve">            &lt;div style={{ padding: "12px 16px", borderRadius: "6px", marginBottom: "8px", fontWeight: 800, fontSize: "18px", color: "#fff", backgroundColor: tierColor(con.consequence_tier), textAlign: "center" }}&gt;</w:t>
      </w:r>
    </w:p>
    <w:p>
      <w:r>
        <w:t xml:space="preserve">              {con.consequence_tier} CONSEQUENCE {"\u2014"} {liveFailureMode.toUpperCase()}</w:t>
      </w:r>
    </w:p>
    <w:p>
      <w:r>
        <w:t xml:space="preserve">            &lt;/div&gt;</w:t>
      </w:r>
    </w:p>
    <w:p>
      <w:r>
        <w:t xml:space="preserve">            &lt;div style={{ fontSize: "10px", color: "#6b7280", textAlign: "center", marginBottom: "10px" }}&gt;[{liveFailureModeSource}]&lt;/div&gt;</w:t>
      </w:r>
    </w:p>
    <w:p>
      <w:r>
        <w:t xml:space="preserve">            &lt;div style={{ fontSize: "13px", color: "#374151" }}&gt;{con.failure_physics || ""}&lt;/div&gt;</w:t>
      </w:r>
    </w:p>
    <w:p>
      <w:r>
        <w:t xml:space="preserve">          &lt;/Card&gt;</w:t>
      </w:r>
    </w:p>
    <w:p>
      <w:r>
        <w:t xml:space="preserve">        )}</w:t>
      </w:r>
    </w:p>
    <w:p/>
    <w:p>
      <w:r>
        <w:t xml:space="preserve">        {dec &amp;&amp; (</w:t>
      </w:r>
    </w:p>
    <w:p>
      <w:r>
        <w:t xml:space="preserve">          &lt;Card title={"Decision: " + (dec.disposition || "").replace(/_/g, " ").toUpperCase()} icon={dec.disposition === "no_go" ? "\uD83D\uDED1" : "\u2705"} collapsible={false}&gt;</w:t>
      </w:r>
    </w:p>
    <w:p>
      <w:r>
        <w:t xml:space="preserve">            &lt;div style={{ padding: "12px 16px", borderRadius: "6px", marginBottom: "12px", fontWeight: 800, fontSize: "16px", color: "#fff", backgroundColor: dec.disposition === "no_go" ? "#dc2626" : dec.disposition === "hold_for_review" || dec.disposition === "engineering_review_required" ? "#ca8a04" : "#16a34a", textAlign: "center" }}&gt;</w:t>
      </w:r>
    </w:p>
    <w:p>
      <w:r>
        <w:t xml:space="preserve">              {(dec.disposition || "").replace(/_/g, " ").toUpperCase()}</w:t>
      </w:r>
    </w:p>
    <w:p>
      <w:r>
        <w:t xml:space="preserve">            &lt;/div&gt;</w:t>
      </w:r>
    </w:p>
    <w:p>
      <w:r>
        <w:t xml:space="preserve">            &lt;div style={{ fontSize: "13px", color: "#374151", marginBottom: "12px" }}&gt;{dec.disposition_basis}&lt;/div&gt;</w:t>
      </w:r>
    </w:p>
    <w:p>
      <w:r>
        <w:t xml:space="preserve">            {dec.gates &amp;&amp; dec.gates.map(function(g: any, i: number) {</w:t>
      </w:r>
    </w:p>
    <w:p>
      <w:r>
        <w:t xml:space="preserve">              return (</w:t>
      </w:r>
    </w:p>
    <w:p>
      <w:r>
        <w:t xml:space="preserve">                &lt;div key={i} style={{ display: "flex", alignItems: "center", gap: "8px", padding: "6px 10px", marginBottom: "3px", backgroundColor: g.result === "BLOCKED" ? "#fef2f2" : g.result === "ESCALATED" ? "#fffbeb" : "#f0fdf4", borderRadius: "4px" }}&gt;</w:t>
      </w:r>
    </w:p>
    <w:p>
      <w:r>
        <w:t xml:space="preserve">                  &lt;span style={{ fontSize: "14px" }}&gt;{gateIcon(g.result)}&lt;/span&gt;</w:t>
      </w:r>
    </w:p>
    <w:p>
      <w:r>
        <w:t xml:space="preserve">                  &lt;span style={{ fontWeight: 600, fontSize: "12px", color: gateColor(g.result) }}&gt;{g.gate.replace(/_/g, " ")}&lt;/span&gt;</w:t>
      </w:r>
    </w:p>
    <w:p>
      <w:r>
        <w:t xml:space="preserve">                  &lt;span style={{ fontSize: "11px", color: "#6b7280" }}&gt;{g.reason}&lt;/span&gt;</w:t>
      </w:r>
    </w:p>
    <w:p>
      <w:r>
        <w:t xml:space="preserve">                &lt;/div&gt;</w:t>
      </w:r>
    </w:p>
    <w:p>
      <w:r>
        <w:t xml:space="preserve">              );</w:t>
      </w:r>
    </w:p>
    <w:p>
      <w:r>
        <w:t xml:space="preserve">            })}</w:t>
      </w:r>
    </w:p>
    <w:p>
      <w:r>
        <w:t xml:space="preserve">          &lt;/Card&gt;</w:t>
      </w:r>
    </w:p>
    <w:p>
      <w:r>
        <w:t xml:space="preserve">        )}</w:t>
      </w:r>
    </w:p>
    <w:p/>
    <w:p>
      <w:r>
        <w:t xml:space="preserve">        {syn &amp;&amp; syn.failure_narrative &amp;&amp; (</w:t>
      </w:r>
    </w:p>
    <w:p>
      <w:r>
        <w:t xml:space="preserve">          &lt;Card title="Failure Narrative" icon={"\uD83D\uDCD6"} accent="#2563eb"&gt;</w:t>
      </w:r>
    </w:p>
    <w:p>
      <w:r>
        <w:t xml:space="preserve">            &lt;div style={{ fontSize: "13px", lineHeight: "1.7", whiteSpace: "pre-wrap" }}&gt;{syn.failure_narrative}&lt;/div&gt;</w:t>
      </w:r>
    </w:p>
    <w:p>
      <w:r>
        <w:t xml:space="preserve">          &lt;/Card&gt;</w:t>
      </w:r>
    </w:p>
    <w:p>
      <w:r>
        <w:t xml:space="preserve">        )}</w:t>
      </w:r>
    </w:p>
    <w:p/>
    <w:p>
      <w:r>
        <w:t xml:space="preserve">        {syn &amp;&amp; syn.inspector_action_card &amp;&amp; syn.inspector_action_card.length &gt; 0 &amp;&amp; (</w:t>
      </w:r>
    </w:p>
    <w:p>
      <w:r>
        <w:t xml:space="preserve">          &lt;Card title="Inspector Action Card" icon={"\u2705"} accent="#16a34a"&gt;</w:t>
      </w:r>
    </w:p>
    <w:p>
      <w:r>
        <w:t xml:space="preserve">            {syn.inspector_action_card.map(function(action: any, i: number) {</w:t>
      </w:r>
    </w:p>
    <w:p>
      <w:r>
        <w:t xml:space="preserve">              return (</w:t>
      </w:r>
    </w:p>
    <w:p>
      <w:r>
        <w:t xml:space="preserve">                &lt;div key={i} style={{ padding: "10px 12px", marginBottom: "8px", backgroundColor: "#f9fafb", borderRadius: "6px", borderLeft: "3px solid #16a34a" }}&gt;</w:t>
      </w:r>
    </w:p>
    <w:p>
      <w:r>
        <w:t xml:space="preserve">                  &lt;div style={{ fontWeight: 700, fontSize: "13px" }}&gt;#{i + 1} {action.step}&lt;/div&gt;</w:t>
      </w:r>
    </w:p>
    <w:p>
      <w:r>
        <w:t xml:space="preserve">                  &lt;div style={{ fontSize: "12px", color: "#6b7280" }}&gt;{action.rationale}&lt;/div&gt;</w:t>
      </w:r>
    </w:p>
    <w:p>
      <w:r>
        <w:t xml:space="preserve">                &lt;/div&gt;</w:t>
      </w:r>
    </w:p>
    <w:p>
      <w:r>
        <w:t xml:space="preserve">              );</w:t>
      </w:r>
    </w:p>
    <w:p>
      <w:r>
        <w:t xml:space="preserve">            })}</w:t>
      </w:r>
    </w:p>
    <w:p>
      <w:r>
        <w:t xml:space="preserve">          &lt;/Card&gt;</w:t>
      </w:r>
    </w:p>
    <w:p>
      <w:r>
        <w:t xml:space="preserve">        )}</w:t>
      </w:r>
    </w:p>
    <w:p/>
    <w:p>
      <w:r>
        <w:t xml:space="preserve">        {syn &amp;&amp; syn.contradiction_matrix &amp;&amp; syn.contradiction_matrix.length &gt; 0 &amp;&amp; (</w:t>
      </w:r>
    </w:p>
    <w:p>
      <w:r>
        <w:t xml:space="preserve">          &lt;Card title="Contradiction Matrix" icon={"\u26A0\uFE0F"} accent="#dc2626" defaultCollapsed={true}&gt;</w:t>
      </w:r>
    </w:p>
    <w:p>
      <w:r>
        <w:t xml:space="preserve">            &lt;table style={{ width: "100%", borderCollapse: "collapse", fontSize: "12px" }}&gt;</w:t>
      </w:r>
    </w:p>
    <w:p>
      <w:r>
        <w:t xml:space="preserve">              &lt;thead&gt;&lt;tr style={{ backgroundColor: "#fef2f2" }}&gt;&lt;th style={{ padding: "6px", textAlign: "left" }}&gt;Framework&lt;/th&gt;&lt;th style={{ padding: "6px" }}&gt;Verdict&lt;/th&gt;&lt;th style={{ padding: "6px", textAlign: "left" }}&gt;Gap&lt;/th&gt;&lt;/tr&gt;&lt;/thead&gt;</w:t>
      </w:r>
    </w:p>
    <w:p>
      <w:r>
        <w:t xml:space="preserve">              &lt;tbody&gt;</w:t>
      </w:r>
    </w:p>
    <w:p>
      <w:r>
        <w:t xml:space="preserve">                {syn.contradiction_matrix.map(function(row: any, i: number) {</w:t>
      </w:r>
    </w:p>
    <w:p>
      <w:r>
        <w:t xml:space="preserve">                  return &lt;tr key={i}&gt;&lt;td style={{ padding: "6px" }}&gt;{row.framework}&lt;/td&gt;&lt;td style={{ padding: "6px", textAlign: "center" }}&gt;{row.verdict}&lt;/td&gt;&lt;td style={{ padding: "6px" }}&gt;{row.gap_reason}&lt;/td&gt;&lt;/tr&gt;;</w:t>
      </w:r>
    </w:p>
    <w:p>
      <w:r>
        <w:t xml:space="preserve">                })}</w:t>
      </w:r>
    </w:p>
    <w:p>
      <w:r>
        <w:t xml:space="preserve">              &lt;/tbody&gt;</w:t>
      </w:r>
    </w:p>
    <w:p>
      <w:r>
        <w:t xml:space="preserve">            &lt;/table&gt;</w:t>
      </w:r>
    </w:p>
    <w:p>
      <w:r>
        <w:t xml:space="preserve">          &lt;/Card&gt;</w:t>
      </w:r>
    </w:p>
    <w:p>
      <w:r>
        <w:t xml:space="preserve">        )}</w:t>
      </w:r>
    </w:p>
    <w:p/>
    <w:p>
      <w:r>
        <w:t xml:space="preserve">        {phy &amp;&amp; (</w:t>
      </w:r>
    </w:p>
    <w:p>
      <w:r>
        <w:t xml:space="preserve">          &lt;Card title="Physical Reality" icon={"\u269B\uFE0F"} defaultCollapsed={true}&gt;</w:t>
      </w:r>
    </w:p>
    <w:p>
      <w:r>
        <w:t xml:space="preserve">            &lt;div style={{ fontSize: "13px", color: "#374151" }}&gt;{phy.physics_summary}&lt;/div&gt;</w:t>
      </w:r>
    </w:p>
    <w:p>
      <w:r>
        <w:t xml:space="preserve">          &lt;/Card&gt;</w:t>
      </w:r>
    </w:p>
    <w:p>
      <w:r>
        <w:t xml:space="preserve">        )}</w:t>
      </w:r>
    </w:p>
    <w:p/>
    <w:p>
      <w:r>
        <w:t xml:space="preserve">        {dmg &amp;&amp; (</w:t>
      </w:r>
    </w:p>
    <w:p>
      <w:r>
        <w:t xml:space="preserve">          &lt;Card title="Damage Reality" icon={"\uD83E\uDDEA"} defaultCollapsed={true} status={(dmg.validated_mechanisms?.length || 0) + " validated"}&gt;</w:t>
      </w:r>
    </w:p>
    <w:p>
      <w:r>
        <w:t xml:space="preserve">            {dmg.primary_mechanism &amp;&amp; (</w:t>
      </w:r>
    </w:p>
    <w:p>
      <w:r>
        <w:t xml:space="preserve">              &lt;div style={{ fontSize: "13px", padding: "10px", backgroundColor: "#f0fdf4", borderRadius: "6px" }}&gt;</w:t>
      </w:r>
    </w:p>
    <w:p>
      <w:r>
        <w:t xml:space="preserve">                &lt;strong&gt;Primary:&lt;/strong&gt; {dmg.primary_mechanism.name} {"\u2014"} {dmg.primary_mechanism.physics_basis}</w:t>
      </w:r>
    </w:p>
    <w:p>
      <w:r>
        <w:t xml:space="preserve">              &lt;/div&gt;</w:t>
      </w:r>
    </w:p>
    <w:p>
      <w:r>
        <w:t xml:space="preserve">            )}</w:t>
      </w:r>
    </w:p>
    <w:p>
      <w:r>
        <w:t xml:space="preserve">          &lt;/Card&gt;</w:t>
      </w:r>
    </w:p>
    <w:p>
      <w:r>
        <w:t xml:space="preserve">        )}</w:t>
      </w:r>
    </w:p>
    <w:p/>
    <w:p>
      <w:r>
        <w:t xml:space="preserve">        {auth &amp;&amp; (</w:t>
      </w:r>
    </w:p>
    <w:p>
      <w:r>
        <w:t xml:space="preserve">          &lt;Card title="Authority Reality" icon={"\uD83D\uDCDC"} defaultCollapsed={true} status={auth.primary_authority}&gt;</w:t>
      </w:r>
    </w:p>
    <w:p>
      <w:r>
        <w:t xml:space="preserve">            &lt;div style={{ fontSize: "13px" }}&gt;Primary: &lt;strong&gt;{auth.primary_authority}&lt;/strong&gt;&lt;/div&gt;</w:t>
      </w:r>
    </w:p>
    <w:p>
      <w:r>
        <w:t xml:space="preserve">            &lt;div style={{ fontSize: "12px", color: "#374151", marginTop: "4px" }}&gt;{auth.physics_code_alignment}&lt;/div&gt;</w:t>
      </w:r>
    </w:p>
    <w:p>
      <w:r>
        <w:t xml:space="preserve">          &lt;/Card&gt;</w:t>
      </w:r>
    </w:p>
    <w:p>
      <w:r>
        <w:t xml:space="preserve">        )}</w:t>
      </w:r>
    </w:p>
    <w:p/>
    <w:p>
      <w:r>
        <w:t xml:space="preserve">        {insp &amp;&amp; (</w:t>
      </w:r>
    </w:p>
    <w:p>
      <w:r>
        <w:t xml:space="preserve">          &lt;Card title="Inspection Reality" icon={"\uD83D\uDD2C"} defaultCollapsed={true} status={insp.sufficiency_verdict}&gt;</w:t>
      </w:r>
    </w:p>
    <w:p>
      <w:r>
        <w:t xml:space="preserve">            &lt;div style={{ padding: "10px", borderRadius: "6px", color: "#fff", textAlign: "center", backgroundColor: insp.sufficiency_verdict === "BLOCKED" ? "#dc2626" : insp.sufficiency_verdict === "INSUFFICIENT" ? "#ea580c" : "#16a34a", fontWeight: 700 }}&gt;</w:t>
      </w:r>
    </w:p>
    <w:p>
      <w:r>
        <w:t xml:space="preserve">              {insp.sufficiency_verdict}</w:t>
      </w:r>
    </w:p>
    <w:p>
      <w:r>
        <w:t xml:space="preserve">            &lt;/div&gt;</w:t>
      </w:r>
    </w:p>
    <w:p>
      <w:r>
        <w:t xml:space="preserve">            &lt;div style={{ fontSize: "12px", color: "#374151", marginTop: "8px" }}&gt;{insp.physics_reason}&lt;/div&gt;</w:t>
      </w:r>
    </w:p>
    <w:p>
      <w:r>
        <w:t xml:space="preserve">          &lt;/Card&gt;</w:t>
      </w:r>
    </w:p>
    <w:p>
      <w:r>
        <w:t xml:space="preserve">        )}</w:t>
      </w:r>
    </w:p>
    <w:p/>
    <w:p>
      <w:r>
        <w:t xml:space="preserve">        {(authorityLockResult || remainingStrengthResult || failureModeDominanceResult || dispositionPathwayResult || failureTimelineResult) &amp;&amp; (</w:t>
      </w:r>
    </w:p>
    <w:p>
      <w:r>
        <w:t xml:space="preserve">          &lt;div style={{ marginBottom: "16px", padding: "12px", border: "2px solid #000", borderRadius: "8px", backgroundColor: "#fffbe6" }}&gt;</w:t>
      </w:r>
    </w:p>
    <w:p>
      <w:r>
        <w:t xml:space="preserve">            &lt;div style={{ fontSize: "14px", fontWeight: 800, marginBottom: "8px" }}&gt;Build 1+2+3 Engine Results (v16.6m inline diagnostic)&lt;/div&gt;</w:t>
      </w:r>
    </w:p>
    <w:p>
      <w:r>
        <w:t xml:space="preserve">            &lt;div style={{ fontSize: "11px", fontFamily: "monospace", lineHeight: "1.6" }}&gt;</w:t>
      </w:r>
    </w:p>
    <w:p>
      <w:r>
        <w:t xml:space="preserve">              &lt;div&gt;ALR: {authorityLockResult ? "PRESENT \u2014 status=" + (authorityLockResult.status || "?") + " | " + ((authorityLockResult.authority_chain || []).length) + " primary | trigger_b31g=" + String(!!authorityLockResult.trigger_b31g) : "null"}&lt;/div&gt;</w:t>
      </w:r>
    </w:p>
    <w:p>
      <w:r>
        <w:t xml:space="preserve">              &lt;div&gt;RSR: {remainingStrengthResult ? "PRESENT \u2014 tier=" + (remainingStrengthResult.data_quality || "?") + " | envelope=" + (remainingStrengthResult.safe_envelope || "?") + " | MAOP=" + (remainingStrengthResult.governing_maop || "?") + " | severity=" + (remainingStrengthResult.severity_tier || "?") : "null"}&lt;/div&gt;</w:t>
      </w:r>
    </w:p>
    <w:p>
      <w:r>
        <w:t xml:space="preserve">              &lt;div&gt;FMD: {failureModeDominanceResult ? "PRESENT \u2014 governing=" + (failureModeDominanceResult.governing_failure_mode || "?") + " | severity=" + (failureModeDominanceResult.governing_severity || "?") : "null"}&lt;/div&gt;</w:t>
      </w:r>
    </w:p>
    <w:p>
      <w:r>
        <w:t xml:space="preserve">              &lt;div&gt;DPR: {dispositionPathwayResult ? "PRESENT \u2014 disposition=" + (dispositionPathwayResult.disposition || "?") + " | urgency=" + (dispositionPathwayResult.urgency || "?") : "null"}&lt;/div&gt;</w:t>
      </w:r>
    </w:p>
    <w:p>
      <w:r>
        <w:t xml:space="preserve">              &lt;div&gt;FTR: {failureTimelineResult ? "PRESENT \u2014 mode=" + (failureTimelineResult.governing_failure_mode || "?") + " | urgency=" + (failureTimelineResult.urgency || "?") + " | progression=" + (failureTimelineResult.progression_state || "?") + " | life=" + (failureTimelineResult.governing_time_years !== null &amp;&amp; failureTimelineResult.governing_time_years !== undefined ? Number(failureTimelineResult.governing_time_years).toFixed(1) + "yr" : "?") : "null"}&lt;/div&gt;</w:t>
      </w:r>
    </w:p>
    <w:p>
      <w:r>
        <w:t xml:space="preserve">            &lt;/div&gt;</w:t>
      </w:r>
    </w:p>
    <w:p>
      <w:r>
        <w:t xml:space="preserve">          &lt;/div&gt;</w:t>
      </w:r>
    </w:p>
    <w:p>
      <w:r>
        <w:t xml:space="preserve">        )}</w:t>
      </w:r>
    </w:p>
    <w:p/>
    <w:p>
      <w:r>
        <w:t xml:space="preserve">      &lt;/div&gt;</w:t>
      </w:r>
    </w:p>
    <w:p>
      <w:r>
        <w:t xml:space="preserve">    &lt;/div&gt;</w:t>
      </w:r>
    </w:p>
    <w:p>
      <w:r>
        <w:t xml:space="preserve">  );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